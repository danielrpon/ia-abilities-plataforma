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Catálogo Ejemplo S.A.S. · Compendio de condiciones comerciales para asesoras 2023-2026</w:t>
      </w:r>
    </w:p>
    <w:p>
      <w:r>
        <w:t>DOCUMENTO 100 % FICTICIO para el programa IA-abilities. Empresa, cargos, cifras y fechas son inventados. No corresponde a ninguna empresa real.</w:t>
      </w:r>
    </w:p>
    <w:p>
      <w:pPr>
        <w:pStyle w:val="Heading2"/>
      </w:pPr>
      <w:r>
        <w:t>Sección 1. Cartera y pagos · lineamiento 2</w:t>
      </w:r>
    </w:p>
    <w:p>
      <w:r>
        <w:t>Los acuerdos de pago se solicitan a la línea de servicio antes del vencimiento. Con saldo vencido de más de 4 campañas, el portal bloquea pedidos nuevos hasta ponerse al día. La asesora paga su pedido dentro de los 3 días siguientes a la entrega. Los pagos se hacen en bancos, corresponsales o en el botón de pago del portal.</w:t>
      </w:r>
    </w:p>
    <w:p>
      <w:r>
        <w:t>Con saldo vencido de más de 4 campañas, el portal bloquea pedidos nuevos hasta ponerse al día. El cupo de crédito de cada asesora se revisa cada 4 campañas según su comportamiento de pago. Los pagos se hacen en bancos, corresponsales o en el botón de pago del portal. Los acuerdos de pago se solicitan a la línea de servicio antes del vencimiento. La asesora paga su pedido dentro de los 3 días siguientes a la entrega.</w:t>
      </w:r>
    </w:p>
    <w:p>
      <w:r>
        <w:t>Con saldo vencido de más de 4 campañas, el portal bloquea pedidos nuevos hasta ponerse al día. Los acuerdos de pago se solicitan a la línea de servicio antes del vencimiento. La asesora paga su pedido dentro de los 3 días siguientes a la entrega. Los pagos se hacen en bancos, corresponsales o en el botón de pago del portal.</w:t>
      </w:r>
    </w:p>
    <w:p>
      <w:r>
        <w:t>Los pagos se hacen en bancos, corresponsales o en el botón de pago del portal. Los acuerdos de pago se solicitan a la línea de servicio antes del vencimiento. El cupo de crédito de cada asesora se revisa cada 4 campañas según su comportamiento de pago. Con saldo vencido de más de 4 campañas, el portal bloquea pedidos nuevos hasta ponerse al día. La asesora paga su pedido dentro de los 3 días siguientes a la entrega.</w:t>
      </w:r>
    </w:p>
    <w:p>
      <w:r>
        <w:t>Los pagos se hacen en bancos, corresponsales o en el botón de pago del portal. La asesora paga su pedido dentro de los 3 días siguientes a la entrega. Con saldo vencido de más de 4 campañas, el portal bloquea pedidos nuevos hasta ponerse al día. Los acuerdos de pago se solicitan a la línea de servicio antes del vencimiento. El cupo de crédito de cada asesora se revisa cada 4 campañas según su comportamiento de pago.</w:t>
      </w:r>
    </w:p>
    <w:p>
      <w:r>
        <w:t>Con saldo vencido de más de 4 campañas, el portal bloquea pedidos nuevos hasta ponerse al día. Los acuerdos de pago se solicitan a la línea de servicio antes del vencimiento. Los pagos se hacen en bancos, corresponsales o en el botón de pago del portal.</w:t>
      </w:r>
    </w:p>
    <w:p>
      <w:r>
        <w:t>Esta disposición aplica a las asesoras y las gerentes de zona. Las dudas se resuelven con la gerente de zona. Vigente desde 2025.</w:t>
      </w:r>
    </w:p>
    <w:p>
      <w:pPr>
        <w:pStyle w:val="Heading2"/>
      </w:pPr>
      <w:r>
        <w:t>Sección 2. Cambios y devoluciones · lineamiento 3</w:t>
      </w:r>
    </w:p>
    <w:p>
      <w:r>
        <w:t>Los cambios por defecto de fábrica se solicitan dentro de los 15 días siguientes a la entrega. La devolución de una talla se hace por la misma referencia en otra talla, sujeta a disponibilidad. Los productos de cuidado personal abiertos no tienen cambio, salvo defecto comprobado. El valor de una devolución aprobada se abona a la cuenta de la asesora en la campaña siguiente.</w:t>
      </w:r>
    </w:p>
    <w:p>
      <w:r>
        <w:t>Los cambios por defecto de fábrica se solicitan dentro de los 15 días siguientes a la entrega. La devolución de una talla se hace por la misma referencia en otra talla, sujeta a disponibilidad. El valor de una devolución aprobada se abona a la cuenta de la asesora en la campaña siguiente.</w:t>
      </w:r>
    </w:p>
    <w:p>
      <w:r>
        <w:t>El valor de una devolución aprobada se abona a la cuenta de la asesora en la campaña siguiente. Los productos de cuidado personal abiertos no tienen cambio, salvo defecto comprobado. Los cambios por defecto de fábrica se solicitan dentro de los 15 días siguientes a la entrega. La devolución de una talla se hace por la misma referencia en otra talla, sujeta a disponibilidad. Las devoluciones se recogen en el siguiente despacho, sin costo para la asesora.</w:t>
      </w:r>
    </w:p>
    <w:p>
      <w:r>
        <w:t>Las devoluciones se recogen en el siguiente despacho, sin costo para la asesora. Los productos de cuidado personal abiertos no tienen cambio, salvo defecto comprobado. La devolución de una talla se hace por la misma referencia en otra talla, sujeta a disponibilidad.</w:t>
      </w:r>
    </w:p>
    <w:p>
      <w:r>
        <w:t>Lo anterior aplica a las asesoras nuevas y antiguas. Mercadeo y Ventas revisan esta condición una vez al año. Vigente desde 2022.</w:t>
      </w:r>
    </w:p>
    <w:p>
      <w:pPr>
        <w:pStyle w:val="Heading2"/>
      </w:pPr>
      <w:r>
        <w:t>Sección 3. Premios y reconocimientos · lineamiento 5</w:t>
      </w:r>
    </w:p>
    <w:p>
      <w:r>
        <w:t>Los premios se redimen en el portal y llegan con el siguiente pedido. Los puntos vencen a las 10 campañas de haberse ganado. Las asesoras con mejores resultados del año son invitadas al encuentro anual. El plan de premios acumula puntos por ventas, puntualidad en el pago y cursos completados. Los reconocimientos de zona se entregan en la charla de lanzamiento.</w:t>
      </w:r>
    </w:p>
    <w:p>
      <w:r>
        <w:t>El plan de premios acumula puntos por ventas, puntualidad en el pago y cursos completados. Los premios se redimen en el portal y llegan con el siguiente pedido. Las asesoras con mejores resultados del año son invitadas al encuentro anual.</w:t>
      </w:r>
    </w:p>
    <w:p>
      <w:r>
        <w:t>Los reconocimientos de zona se entregan en la charla de lanzamiento. El plan de premios acumula puntos por ventas, puntualidad en el pago y cursos completados. Las asesoras con mejores resultados del año son invitadas al encuentro anual.</w:t>
      </w:r>
    </w:p>
    <w:p>
      <w:r>
        <w:t>El plan de premios acumula puntos por ventas, puntualidad en el pago y cursos completados. Los premios se redimen en el portal y llegan con el siguiente pedido. Las asesoras con mejores resultados del año son invitadas al encuentro anual. Los reconocimientos de zona se entregan en la charla de lanzamiento.</w:t>
      </w:r>
    </w:p>
    <w:p>
      <w:r>
        <w:t>La norma rige para todas las asesoras activas. El portal de asesoras publica cualquier cambio. Vigente desde 2022.</w:t>
      </w:r>
    </w:p>
    <w:p>
      <w:pPr>
        <w:pStyle w:val="Heading2"/>
      </w:pPr>
      <w:r>
        <w:t>Sección 4. Pedidos · lineamiento 2</w:t>
      </w:r>
    </w:p>
    <w:p>
      <w:r>
        <w:t>El pedido mínimo por campaña es de 15 unidades; por debajo de ese mínimo se cobra el flete completo. El portal muestra el estado del pedido: recibido, en alistamiento, despachado y entregado. La asesora puede modificar su pedido hasta 3 horas antes del cierre. Los pedidos se montan en el portal de asesoras hasta las 6:00 p. m. del día de cierre de cada campaña. Los pedidos que lleguen después del cierre pasan a la campaña siguiente con los precios de esa campaña.</w:t>
      </w:r>
    </w:p>
    <w:p>
      <w:r>
        <w:t>El pedido mínimo por campaña es de 15 unidades; por debajo de ese mínimo se cobra el flete completo. El portal muestra el estado del pedido: recibido, en alistamiento, despachado y entregado. Los pedidos se montan en el portal de asesoras hasta las 6:00 p. m. del día de cierre de cada campaña.</w:t>
      </w:r>
    </w:p>
    <w:p>
      <w:r>
        <w:t>Los pedidos se montan en el portal de asesoras hasta las 6:00 p. m. del día de cierre de cada campaña. Los pedidos que lleguen después del cierre pasan a la campaña siguiente con los precios de esa campaña. La asesora puede modificar su pedido hasta 3 horas antes del cierre. El pedido mínimo por campaña es de 15 unidades; por debajo de ese mínimo se cobra el flete completo.</w:t>
      </w:r>
    </w:p>
    <w:p>
      <w:r>
        <w:t>Los pedidos que lleguen después del cierre pasan a la campaña siguiente con los precios de esa campaña. Los pedidos se montan en el portal de asesoras hasta las 6:00 p. m. del día de cierre de cada campaña. El portal muestra el estado del pedido: recibido, en alistamiento, despachado y entregado.</w:t>
      </w:r>
    </w:p>
    <w:p>
      <w:r>
        <w:t>El portal muestra el estado del pedido: recibido, en alistamiento, despachado y entregado. La asesora puede modificar su pedido hasta 3 horas antes del cierre. Los pedidos se montan en el portal de asesoras hasta las 6:00 p. m. del día de cierre de cada campaña.</w:t>
      </w:r>
    </w:p>
    <w:p>
      <w:r>
        <w:t>Esta disposición aplica a las asesoras y las gerentes de zona. Los formatos están en el portal, sección Ayuda. Vigente desde 2023.</w:t>
      </w:r>
    </w:p>
    <w:p>
      <w:pPr>
        <w:pStyle w:val="Heading2"/>
      </w:pPr>
      <w:r>
        <w:t>Sección 5. Cartera y pagos · lineamiento 1</w:t>
      </w:r>
    </w:p>
    <w:p>
      <w:r>
        <w:t>El cupo de crédito de cada asesora se revisa cada 4 campañas según su comportamiento de pago. La asesora paga su pedido dentro de los 10 días siguientes a la entrega. Los acuerdos de pago se solicitan a la línea de servicio antes del vencimiento. Con saldo vencido de más de 4 campañas, el portal bloquea pedidos nuevos hasta ponerse al día. Los pagos se hacen en bancos, corresponsales o en el botón de pago del portal.</w:t>
      </w:r>
    </w:p>
    <w:p>
      <w:r>
        <w:t>La asesora paga su pedido dentro de los 10 días siguientes a la entrega. Los acuerdos de pago se solicitan a la línea de servicio antes del vencimiento. El cupo de crédito de cada asesora se revisa cada 4 campañas según su comportamiento de pago. Los pagos se hacen en bancos, corresponsales o en el botón de pago del portal. Con saldo vencido de más de 4 campañas, el portal bloquea pedidos nuevos hasta ponerse al día.</w:t>
      </w:r>
    </w:p>
    <w:p>
      <w:r>
        <w:t>El cupo de crédito de cada asesora se revisa cada 4 campañas según su comportamiento de pago. Los pagos se hacen en bancos, corresponsales o en el botón de pago del portal. Los acuerdos de pago se solicitan a la línea de servicio antes del vencimiento. Con saldo vencido de más de 4 campañas, el portal bloquea pedidos nuevos hasta ponerse al día.</w:t>
      </w:r>
    </w:p>
    <w:p>
      <w:r>
        <w:t>Los pagos se hacen en bancos, corresponsales o en el botón de pago del portal. Con saldo vencido de más de 4 campañas, el portal bloquea pedidos nuevos hasta ponerse al día. Los acuerdos de pago se solicitan a la línea de servicio antes del vencimiento. El cupo de crédito de cada asesora se revisa cada 4 campañas según su comportamiento de pago. La asesora paga su pedido dentro de los 10 días siguientes a la entrega.</w:t>
      </w:r>
    </w:p>
    <w:p>
      <w:r>
        <w:t>La asesora paga su pedido dentro de los 10 días siguientes a la entrega. Los acuerdos de pago se solicitan a la línea de servicio antes del vencimiento. Con saldo vencido de más de 4 campañas, el portal bloquea pedidos nuevos hasta ponerse al día. El cupo de crédito de cada asesora se revisa cada 4 campañas según su comportamiento de pago.</w:t>
      </w:r>
    </w:p>
    <w:p>
      <w:r>
        <w:t>La norma rige para las asesoras y las gerentes de zona. El portal de asesoras publica cualquier cambio. Vigente desde 2025.</w:t>
      </w:r>
    </w:p>
    <w:p>
      <w:pPr>
        <w:pStyle w:val="Heading2"/>
      </w:pPr>
      <w:r>
        <w:t>Sección 6. Servicio a la asesora · lineamiento 6</w:t>
      </w:r>
    </w:p>
    <w:p>
      <w:r>
        <w:t>Las encuestas de satisfacción se envían al terminar cada campaña. Las quejas sobre la entrega se reportan en las 15 horas siguientes a recibir la caja. La línea de servicio atiende de lunes a sábado de 7:00 a. m. a 7:00 p. m. Las solicitudes por el portal se responden en máximo 4 días hábiles. La gerente de zona es el primer contacto para temas de cupo y cartera.</w:t>
      </w:r>
    </w:p>
    <w:p>
      <w:r>
        <w:t>Las encuestas de satisfacción se envían al terminar cada campaña. La gerente de zona es el primer contacto para temas de cupo y cartera. La línea de servicio atiende de lunes a sábado de 7:00 a. m. a 7:00 p. m. Las quejas sobre la entrega se reportan en las 15 horas siguientes a recibir la caja.</w:t>
      </w:r>
    </w:p>
    <w:p>
      <w:r>
        <w:t>Las encuestas de satisfacción se envían al terminar cada campaña. Las solicitudes por el portal se responden en máximo 4 días hábiles. La gerente de zona es el primer contacto para temas de cupo y cartera. Las quejas sobre la entrega se reportan en las 15 horas siguientes a recibir la caja. La línea de servicio atiende de lunes a sábado de 7:00 a. m. a 7:00 p. m.</w:t>
      </w:r>
    </w:p>
    <w:p>
      <w:r>
        <w:t>Las quejas sobre la entrega se reportan en las 15 horas siguientes a recibir la caja. Las solicitudes por el portal se responden en máximo 4 días hábiles. Las encuestas de satisfacción se envían al terminar cada campaña.</w:t>
      </w:r>
    </w:p>
    <w:p>
      <w:r>
        <w:t>Las quejas sobre la entrega se reportan en las 15 horas siguientes a recibir la caja. La gerente de zona es el primer contacto para temas de cupo y cartera. La línea de servicio atiende de lunes a sábado de 7:00 a. m. a 7:00 p. m. Las encuestas de satisfacción se envían al terminar cada campaña.</w:t>
      </w:r>
    </w:p>
    <w:p>
      <w:r>
        <w:t>Este lineamiento cubre a todas las zonas del país. Los formatos están en el portal, sección Ayuda. Vigente desde 2024.</w:t>
      </w:r>
    </w:p>
    <w:p>
      <w:pPr>
        <w:pStyle w:val="Heading2"/>
      </w:pPr>
      <w:r>
        <w:t>Sección 7. Despachos y entregas · lineamiento 2</w:t>
      </w:r>
    </w:p>
    <w:p>
      <w:r>
        <w:t>Las zonas rurales tienen un día adicional de entrega por cada 2 días de ruta. Los despachos salen del centro de distribución en los 8 días hábiles siguientes al cierre. La caja se revisa en presencia del transportador y cualquier novedad se anota en la guía.</w:t>
      </w:r>
    </w:p>
    <w:p>
      <w:r>
        <w:t>Los despachos salen del centro de distribución en los 8 días hábiles siguientes al cierre. La caja se revisa en presencia del transportador y cualquier novedad se anota en la guía. El flete es gratis para pedidos que superen el valor de referencia publicado en cada catálogo.</w:t>
      </w:r>
    </w:p>
    <w:p>
      <w:r>
        <w:t>Las zonas rurales tienen un día adicional de entrega por cada 2 días de ruta. Si la asesora no está en el momento de la entrega, la transportadora hace 2 intentos antes de devolver la caja. El flete es gratis para pedidos que superen el valor de referencia publicado en cada catálogo. La caja se revisa en presencia del transportador y cualquier novedad se anota en la guía.</w:t>
      </w:r>
    </w:p>
    <w:p>
      <w:r>
        <w:t>Las zonas rurales tienen un día adicional de entrega por cada 2 días de ruta. El flete es gratis para pedidos que superen el valor de referencia publicado en cada catálogo. La caja se revisa en presencia del transportador y cualquier novedad se anota en la guía.</w:t>
      </w:r>
    </w:p>
    <w:p>
      <w:r>
        <w:t>El flete es gratis para pedidos que superen el valor de referencia publicado en cada catálogo. Los despachos salen del centro de distribución en los 8 días hábiles siguientes al cierre. La caja se revisa en presencia del transportador y cualquier novedad se anota en la guía.</w:t>
      </w:r>
    </w:p>
    <w:p>
      <w:r>
        <w:t>Lo anterior aplica a las asesoras y las gerentes de zona. Los formatos están en el portal, sección Ayuda. Vigente desde 2023.</w:t>
      </w:r>
    </w:p>
    <w:p>
      <w:pPr>
        <w:pStyle w:val="Heading2"/>
      </w:pPr>
      <w:r>
        <w:t>Sección 8. Premios y reconocimientos · lineamiento 4</w:t>
      </w:r>
    </w:p>
    <w:p>
      <w:r>
        <w:t>El plan de premios acumula puntos por ventas, puntualidad en el pago y cursos completados. Los premios se redimen en el portal y llegan con el siguiente pedido. Los reconocimientos de zona se entregan en la charla de lanzamiento.</w:t>
      </w:r>
    </w:p>
    <w:p>
      <w:r>
        <w:t>Los premios se redimen en el portal y llegan con el siguiente pedido. El plan de premios acumula puntos por ventas, puntualidad en el pago y cursos completados. Los reconocimientos de zona se entregan en la charla de lanzamiento. Las asesoras con mejores resultados del año son invitadas al encuentro anual. Los puntos vencen a las 5 campañas de haberse ganado.</w:t>
      </w:r>
    </w:p>
    <w:p>
      <w:r>
        <w:t>Los premios se redimen en el portal y llegan con el siguiente pedido. El plan de premios acumula puntos por ventas, puntualidad en el pago y cursos completados. Los reconocimientos de zona se entregan en la charla de lanzamiento.</w:t>
      </w:r>
    </w:p>
    <w:p>
      <w:r>
        <w:t>Los reconocimientos de zona se entregan en la charla de lanzamiento. Los puntos vencen a las 5 campañas de haberse ganado. Los premios se redimen en el portal y llegan con el siguiente pedido. El plan de premios acumula puntos por ventas, puntualidad en el pago y cursos completados. Las asesoras con mejores resultados del año son invitadas al encuentro anual.</w:t>
      </w:r>
    </w:p>
    <w:p>
      <w:r>
        <w:t>Los premios se redimen en el portal y llegan con el siguiente pedido. Los reconocimientos de zona se entregan en la charla de lanzamiento. Los puntos vencen a las 5 campañas de haberse ganado. El plan de premios acumula puntos por ventas, puntualidad en el pago y cursos completados. Las asesoras con mejores resultados del año son invitadas al encuentro anual.</w:t>
      </w:r>
    </w:p>
    <w:p>
      <w:r>
        <w:t>La norma rige para todas las asesoras activas. El portal de asesoras publica cualquier cambio. Vigente desde 2024.</w:t>
      </w:r>
    </w:p>
    <w:p>
      <w:pPr>
        <w:pStyle w:val="Heading2"/>
      </w:pPr>
      <w:r>
        <w:t>Sección 9. Condición comercial GC-2023-01 · Tabla de ganancia de la asesora</w:t>
      </w:r>
    </w:p>
    <w:p>
      <w:r>
        <w:t>En pedidos de más de $500.000 a precio de catálogo, la ganancia de la asesora es del 25 % en todas las líneas.</w:t>
      </w:r>
    </w:p>
    <w:p>
      <w:r>
        <w:t>En pedidos de $500.000 o menos, la ganancia es del 20 %.</w:t>
      </w:r>
    </w:p>
    <w:p>
      <w:r>
        <w:t>La ganancia se descuenta directamente en la factura del pedido.</w:t>
      </w:r>
    </w:p>
    <w:p>
      <w:pPr>
        <w:pStyle w:val="Heading2"/>
      </w:pPr>
      <w:r>
        <w:t>Sección 10. Uso de marca y redes sociales · lineamiento 7</w:t>
      </w:r>
    </w:p>
    <w:p>
      <w:r>
        <w:t>Las piezas digitales oficiales se descargan del portal cada campaña. La asesora puede publicar fotos del catálogo en sus redes personales, sin modificar logotipos ni precios. La publicidad pagada en redes con el nombre de la marca requiere autorización de Mercadeo. No se permite crear páginas o perfiles con el nombre de la marca.</w:t>
      </w:r>
    </w:p>
    <w:p>
      <w:r>
        <w:t>No se permite crear páginas o perfiles con el nombre de la marca. La asesora puede publicar fotos del catálogo en sus redes personales, sin modificar logotipos ni precios. Los datos de las clientas que recoja la asesora son suyos y no se comparten con terceros. Las piezas digitales oficiales se descargan del portal cada campaña.</w:t>
      </w:r>
    </w:p>
    <w:p>
      <w:r>
        <w:t>No se permite crear páginas o perfiles con el nombre de la marca. La publicidad pagada en redes con el nombre de la marca requiere autorización de Mercadeo. Las piezas digitales oficiales se descargan del portal cada campaña. La asesora puede publicar fotos del catálogo en sus redes personales, sin modificar logotipos ni precios. Los datos de las clientas que recoja la asesora son suyos y no se comparten con terceros.</w:t>
      </w:r>
    </w:p>
    <w:p>
      <w:r>
        <w:t>Los datos de las clientas que recoja la asesora son suyos y no se comparten con terceros. La asesora puede publicar fotos del catálogo en sus redes personales, sin modificar logotipos ni precios. No se permite crear páginas o perfiles con el nombre de la marca. La publicidad pagada en redes con el nombre de la marca requiere autorización de Mercadeo.</w:t>
      </w:r>
    </w:p>
    <w:p>
      <w:r>
        <w:t>La norma rige para las asesoras y las gerentes de zona. Los formatos están en el portal, sección Ayuda. Vigente desde 2022.</w:t>
      </w:r>
    </w:p>
    <w:p>
      <w:pPr>
        <w:pStyle w:val="Heading2"/>
      </w:pPr>
      <w:r>
        <w:t>Sección 11. Uso de marca y redes sociales · lineamiento 6</w:t>
      </w:r>
    </w:p>
    <w:p>
      <w:r>
        <w:t>Las piezas digitales oficiales se descargan del portal cada campaña. No se permite crear páginas o perfiles con el nombre de la marca. La publicidad pagada en redes con el nombre de la marca requiere autorización de Mercadeo. Los datos de las clientas que recoja la asesora son suyos y no se comparten con terceros. La asesora puede publicar fotos del catálogo en sus redes personales, sin modificar logotipos ni precios.</w:t>
      </w:r>
    </w:p>
    <w:p>
      <w:r>
        <w:t>Las piezas digitales oficiales se descargan del portal cada campaña. La asesora puede publicar fotos del catálogo en sus redes personales, sin modificar logotipos ni precios. La publicidad pagada en redes con el nombre de la marca requiere autorización de Mercadeo. No se permite crear páginas o perfiles con el nombre de la marca.</w:t>
      </w:r>
    </w:p>
    <w:p>
      <w:r>
        <w:t>La asesora puede publicar fotos del catálogo en sus redes personales, sin modificar logotipos ni precios. No se permite crear páginas o perfiles con el nombre de la marca. Las piezas digitales oficiales se descargan del portal cada campaña. La publicidad pagada en redes con el nombre de la marca requiere autorización de Mercadeo.</w:t>
      </w:r>
    </w:p>
    <w:p>
      <w:r>
        <w:t>La publicidad pagada en redes con el nombre de la marca requiere autorización de Mercadeo. Los datos de las clientas que recoja la asesora son suyos y no se comparten con terceros. Las piezas digitales oficiales se descargan del portal cada campaña. No se permite crear páginas o perfiles con el nombre de la marca.</w:t>
      </w:r>
    </w:p>
    <w:p>
      <w:r>
        <w:t>Los datos de las clientas que recoja la asesora son suyos y no se comparten con terceros. La publicidad pagada en redes con el nombre de la marca requiere autorización de Mercadeo. No se permite crear páginas o perfiles con el nombre de la marca.</w:t>
      </w:r>
    </w:p>
    <w:p>
      <w:r>
        <w:t>Este lineamiento cubre a todas las zonas del país. Mercadeo y Ventas revisan esta condición una vez al año. Vigente desde 2022.</w:t>
      </w:r>
    </w:p>
    <w:p>
      <w:pPr>
        <w:pStyle w:val="Heading2"/>
      </w:pPr>
      <w:r>
        <w:t>Sección 12. Premios y reconocimientos · lineamiento 2</w:t>
      </w:r>
    </w:p>
    <w:p>
      <w:r>
        <w:t>Los premios se redimen en el portal y llegan con el siguiente pedido. Los reconocimientos de zona se entregan en la charla de lanzamiento. Los puntos vencen a las 3 campañas de haberse ganado.</w:t>
      </w:r>
    </w:p>
    <w:p>
      <w:r>
        <w:t>Los reconocimientos de zona se entregan en la charla de lanzamiento. Las asesoras con mejores resultados del año son invitadas al encuentro anual. El plan de premios acumula puntos por ventas, puntualidad en el pago y cursos completados. Los puntos vencen a las 3 campañas de haberse ganado.</w:t>
      </w:r>
    </w:p>
    <w:p>
      <w:r>
        <w:t>El plan de premios acumula puntos por ventas, puntualidad en el pago y cursos completados. Los reconocimientos de zona se entregan en la charla de lanzamiento. Las asesoras con mejores resultados del año son invitadas al encuentro anual. Los puntos vencen a las 3 campañas de haberse ganado.</w:t>
      </w:r>
    </w:p>
    <w:p>
      <w:r>
        <w:t>Las asesoras con mejores resultados del año son invitadas al encuentro anual. Los premios se redimen en el portal y llegan con el siguiente pedido. El plan de premios acumula puntos por ventas, puntualidad en el pago y cursos completados. Los reconocimientos de zona se entregan en la charla de lanzamiento.</w:t>
      </w:r>
    </w:p>
    <w:p>
      <w:r>
        <w:t>Esta disposición aplica a todas las asesoras activas. Los formatos están en el portal, sección Ayuda. Vigente desde 2024.</w:t>
      </w:r>
    </w:p>
    <w:p>
      <w:pPr>
        <w:pStyle w:val="Heading2"/>
      </w:pPr>
      <w:r>
        <w:t>Sección 13. Cartera y pagos · lineamiento 3</w:t>
      </w:r>
    </w:p>
    <w:p>
      <w:r>
        <w:t>Los acuerdos de pago se solicitan a la línea de servicio antes del vencimiento. Con saldo vencido de más de 3 campañas, el portal bloquea pedidos nuevos hasta ponerse al día. La asesora paga su pedido dentro de los 10 días siguientes a la entrega. El cupo de crédito de cada asesora se revisa cada 3 campañas según su comportamiento de pago. Los pagos se hacen en bancos, corresponsales o en el botón de pago del portal.</w:t>
      </w:r>
    </w:p>
    <w:p>
      <w:r>
        <w:t>El cupo de crédito de cada asesora se revisa cada 3 campañas según su comportamiento de pago. Los acuerdos de pago se solicitan a la línea de servicio antes del vencimiento. Los pagos se hacen en bancos, corresponsales o en el botón de pago del portal. Con saldo vencido de más de 3 campañas, el portal bloquea pedidos nuevos hasta ponerse al día. La asesora paga su pedido dentro de los 10 días siguientes a la entrega.</w:t>
      </w:r>
    </w:p>
    <w:p>
      <w:r>
        <w:t>Los acuerdos de pago se solicitan a la línea de servicio antes del vencimiento. La asesora paga su pedido dentro de los 10 días siguientes a la entrega. Con saldo vencido de más de 3 campañas, el portal bloquea pedidos nuevos hasta ponerse al día.</w:t>
      </w:r>
    </w:p>
    <w:p>
      <w:r>
        <w:t>El cupo de crédito de cada asesora se revisa cada 3 campañas según su comportamiento de pago. Los pagos se hacen en bancos, corresponsales o en el botón de pago del portal. La asesora paga su pedido dentro de los 10 días siguientes a la entrega. Los acuerdos de pago se solicitan a la línea de servicio antes del vencimiento.</w:t>
      </w:r>
    </w:p>
    <w:p>
      <w:r>
        <w:t>La norma rige para todas las zonas del país. El portal de asesoras publica cualquier cambio. Vigente desde 2024.</w:t>
      </w:r>
    </w:p>
    <w:p>
      <w:pPr>
        <w:pStyle w:val="Heading2"/>
      </w:pPr>
      <w:r>
        <w:t>Sección 14. Catálogo y precios · lineamiento 7</w:t>
      </w:r>
    </w:p>
    <w:p>
      <w:r>
        <w:t>Los catálogos impresos se entregan con el pedido; la versión digital se comparte por enlace. Las ofertas de portada tienen unidades limitadas por asesora. Los productos agotados se informan en el portal y no se cobran.</w:t>
      </w:r>
    </w:p>
    <w:p>
      <w:r>
        <w:t>Los productos agotados se informan en el portal y no se cobran. Los catálogos impresos se entregan con el pedido; la versión digital se comparte por enlace. Cada catálogo tiene vigencia de una campaña de 5 días y sus precios aplican solo a esa campaña. Las ofertas de portada tienen unidades limitadas por asesora.</w:t>
      </w:r>
    </w:p>
    <w:p>
      <w:r>
        <w:t>Los productos agotados se informan en el portal y no se cobran. Los catálogos impresos se entregan con el pedido; la versión digital se comparte por enlace. Cada catálogo tiene vigencia de una campaña de 5 días y sus precios aplican solo a esa campaña. Las ofertas de portada tienen unidades limitadas por asesora. Los precios sugeridos al público están impresos en el catálogo; la asesora puede dar descuentos de su ganancia.</w:t>
      </w:r>
    </w:p>
    <w:p>
      <w:r>
        <w:t>Cada catálogo tiene vigencia de una campaña de 5 días y sus precios aplican solo a esa campaña. Los catálogos impresos se entregan con el pedido; la versión digital se comparte por enlace. Las ofertas de portada tienen unidades limitadas por asesora.</w:t>
      </w:r>
    </w:p>
    <w:p>
      <w:r>
        <w:t>Lo anterior aplica a todas las asesoras activas. Las dudas se resuelven con la gerente de zona. Vigente desde 2024.</w:t>
      </w:r>
    </w:p>
    <w:p>
      <w:pPr>
        <w:pStyle w:val="Heading2"/>
      </w:pPr>
      <w:r>
        <w:t>Sección 15. Pedidos · lineamiento 7</w:t>
      </w:r>
    </w:p>
    <w:p>
      <w:r>
        <w:t>Los pedidos se montan en el portal de asesoras hasta las 6:00 p. m. del día de cierre de cada campaña. La asesora puede modificar su pedido hasta 4 horas antes del cierre. El pedido mínimo por campaña es de 5 unidades; por debajo de ese mínimo se cobra el flete completo. El portal muestra el estado del pedido: recibido, en alistamiento, despachado y entregado. Los pedidos que lleguen después del cierre pasan a la campaña siguiente con los precios de esa campaña.</w:t>
      </w:r>
    </w:p>
    <w:p>
      <w:r>
        <w:t>El portal muestra el estado del pedido: recibido, en alistamiento, despachado y entregado. La asesora puede modificar su pedido hasta 4 horas antes del cierre. Los pedidos se montan en el portal de asesoras hasta las 6:00 p. m. del día de cierre de cada campaña.</w:t>
      </w:r>
    </w:p>
    <w:p>
      <w:r>
        <w:t>La asesora puede modificar su pedido hasta 4 horas antes del cierre. Los pedidos se montan en el portal de asesoras hasta las 6:00 p. m. del día de cierre de cada campaña. El pedido mínimo por campaña es de 5 unidades; por debajo de ese mínimo se cobra el flete completo.</w:t>
      </w:r>
    </w:p>
    <w:p>
      <w:r>
        <w:t>El portal muestra el estado del pedido: recibido, en alistamiento, despachado y entregado. Los pedidos se montan en el portal de asesoras hasta las 6:00 p. m. del día de cierre de cada campaña. Los pedidos que lleguen después del cierre pasan a la campaña siguiente con los precios de esa campaña. El pedido mínimo por campaña es de 5 unidades; por debajo de ese mínimo se cobra el flete completo.</w:t>
      </w:r>
    </w:p>
    <w:p>
      <w:r>
        <w:t>Los pedidos que lleguen después del cierre pasan a la campaña siguiente con los precios de esa campaña. La asesora puede modificar su pedido hasta 4 horas antes del cierre. El pedido mínimo por campaña es de 5 unidades; por debajo de ese mínimo se cobra el flete completo.</w:t>
      </w:r>
    </w:p>
    <w:p>
      <w:r>
        <w:t>La norma rige para las asesoras nuevas y antiguas. Las dudas se resuelven con la gerente de zona. Vigente desde 2025.</w:t>
      </w:r>
    </w:p>
    <w:p>
      <w:pPr>
        <w:pStyle w:val="Heading2"/>
      </w:pPr>
      <w:r>
        <w:t>Sección 16. Catálogo y precios · lineamiento 3</w:t>
      </w:r>
    </w:p>
    <w:p>
      <w:r>
        <w:t>Los productos agotados se informan en el portal y no se cobran. Las ofertas de portada tienen unidades limitadas por asesora. Los catálogos impresos se entregan con el pedido; la versión digital se comparte por enlace. Cada catálogo tiene vigencia de una campaña de 5 días y sus precios aplican solo a esa campaña. Los precios sugeridos al público están impresos en el catálogo; la asesora puede dar descuentos de su ganancia.</w:t>
      </w:r>
    </w:p>
    <w:p>
      <w:r>
        <w:t>Los precios sugeridos al público están impresos en el catálogo; la asesora puede dar descuentos de su ganancia. Cada catálogo tiene vigencia de una campaña de 5 días y sus precios aplican solo a esa campaña. Los productos agotados se informan en el portal y no se cobran. Los catálogos impresos se entregan con el pedido; la versión digital se comparte por enlace. Las ofertas de portada tienen unidades limitadas por asesora.</w:t>
      </w:r>
    </w:p>
    <w:p>
      <w:r>
        <w:t>Los catálogos impresos se entregan con el pedido; la versión digital se comparte por enlace. Cada catálogo tiene vigencia de una campaña de 5 días y sus precios aplican solo a esa campaña. Los productos agotados se informan en el portal y no se cobran. Las ofertas de portada tienen unidades limitadas por asesora. Los precios sugeridos al público están impresos en el catálogo; la asesora puede dar descuentos de su ganancia.</w:t>
      </w:r>
    </w:p>
    <w:p>
      <w:r>
        <w:t>Cada catálogo tiene vigencia de una campaña de 5 días y sus precios aplican solo a esa campaña. Los catálogos impresos se entregan con el pedido; la versión digital se comparte por enlace. Los productos agotados se informan en el portal y no se cobran.</w:t>
      </w:r>
    </w:p>
    <w:p>
      <w:r>
        <w:t>Esta disposición aplica a todas las zonas del país. Los formatos están en el portal, sección Ayuda. Vigente desde 2022.</w:t>
      </w:r>
    </w:p>
    <w:p>
      <w:pPr>
        <w:pStyle w:val="Heading2"/>
      </w:pPr>
      <w:r>
        <w:t>Sección 17. Uso de marca y redes sociales · lineamiento 4</w:t>
      </w:r>
    </w:p>
    <w:p>
      <w:r>
        <w:t>La publicidad pagada en redes con el nombre de la marca requiere autorización de Mercadeo. No se permite crear páginas o perfiles con el nombre de la marca. La asesora puede publicar fotos del catálogo en sus redes personales, sin modificar logotipos ni precios.</w:t>
      </w:r>
    </w:p>
    <w:p>
      <w:r>
        <w:t>Los datos de las clientas que recoja la asesora son suyos y no se comparten con terceros. La publicidad pagada en redes con el nombre de la marca requiere autorización de Mercadeo. Las piezas digitales oficiales se descargan del portal cada campaña. La asesora puede publicar fotos del catálogo en sus redes personales, sin modificar logotipos ni precios. No se permite crear páginas o perfiles con el nombre de la marca.</w:t>
      </w:r>
    </w:p>
    <w:p>
      <w:r>
        <w:t>La publicidad pagada en redes con el nombre de la marca requiere autorización de Mercadeo. Las piezas digitales oficiales se descargan del portal cada campaña. No se permite crear páginas o perfiles con el nombre de la marca. La asesora puede publicar fotos del catálogo en sus redes personales, sin modificar logotipos ni precios.</w:t>
      </w:r>
    </w:p>
    <w:p>
      <w:r>
        <w:t>Los datos de las clientas que recoja la asesora son suyos y no se comparten con terceros. La asesora puede publicar fotos del catálogo en sus redes personales, sin modificar logotipos ni precios. No se permite crear páginas o perfiles con el nombre de la marca. La publicidad pagada en redes con el nombre de la marca requiere autorización de Mercadeo. Las piezas digitales oficiales se descargan del portal cada campaña.</w:t>
      </w:r>
    </w:p>
    <w:p>
      <w:r>
        <w:t>Este lineamiento cubre a las asesoras nuevas y antiguas. Las dudas se resuelven con la gerente de zona. Vigente desde 2025.</w:t>
      </w:r>
    </w:p>
    <w:p>
      <w:pPr>
        <w:pStyle w:val="Heading2"/>
      </w:pPr>
      <w:r>
        <w:t>Sección 18. Despachos y entregas · lineamiento 7</w:t>
      </w:r>
    </w:p>
    <w:p>
      <w:r>
        <w:t>El flete es gratis para pedidos que superen el valor de referencia publicado en cada catálogo. Las zonas rurales tienen un día adicional de entrega por cada 2 días de ruta. Si la asesora no está en el momento de la entrega, la transportadora hace 2 intentos antes de devolver la caja. La caja se revisa en presencia del transportador y cualquier novedad se anota en la guía.</w:t>
      </w:r>
    </w:p>
    <w:p>
      <w:r>
        <w:t>Los despachos salen del centro de distribución en los 5 días hábiles siguientes al cierre. Las zonas rurales tienen un día adicional de entrega por cada 2 días de ruta. El flete es gratis para pedidos que superen el valor de referencia publicado en cada catálogo. Si la asesora no está en el momento de la entrega, la transportadora hace 2 intentos antes de devolver la caja.</w:t>
      </w:r>
    </w:p>
    <w:p>
      <w:r>
        <w:t>La caja se revisa en presencia del transportador y cualquier novedad se anota en la guía. Los despachos salen del centro de distribución en los 5 días hábiles siguientes al cierre. Las zonas rurales tienen un día adicional de entrega por cada 2 días de ruta. Si la asesora no está en el momento de la entrega, la transportadora hace 2 intentos antes de devolver la caja. El flete es gratis para pedidos que superen el valor de referencia publicado en cada catálogo.</w:t>
      </w:r>
    </w:p>
    <w:p>
      <w:r>
        <w:t>Las zonas rurales tienen un día adicional de entrega por cada 2 días de ruta. Los despachos salen del centro de distribución en los 5 días hábiles siguientes al cierre. Si la asesora no está en el momento de la entrega, la transportadora hace 2 intentos antes de devolver la caja.</w:t>
      </w:r>
    </w:p>
    <w:p>
      <w:r>
        <w:t>Las zonas rurales tienen un día adicional de entrega por cada 2 días de ruta. Los despachos salen del centro de distribución en los 5 días hábiles siguientes al cierre. El flete es gratis para pedidos que superen el valor de referencia publicado en cada catálogo. La caja se revisa en presencia del transportador y cualquier novedad se anota en la guía. Si la asesora no está en el momento de la entrega, la transportadora hace 2 intentos antes de devolver la caja.</w:t>
      </w:r>
    </w:p>
    <w:p>
      <w:r>
        <w:t>El flete es gratis para pedidos que superen el valor de referencia publicado en cada catálogo. Las zonas rurales tienen un día adicional de entrega por cada 2 días de ruta. La caja se revisa en presencia del transportador y cualquier novedad se anota en la guía.</w:t>
      </w:r>
    </w:p>
    <w:p>
      <w:r>
        <w:t>La norma rige para todas las zonas del país. Las dudas se resuelven con la gerente de zona. Vigente desde 2025.</w:t>
      </w:r>
    </w:p>
    <w:p>
      <w:pPr>
        <w:pStyle w:val="Heading2"/>
      </w:pPr>
      <w:r>
        <w:t>Sección 19. Cartera y pagos · lineamiento 6</w:t>
      </w:r>
    </w:p>
    <w:p>
      <w:r>
        <w:t>Con saldo vencido de más de 2 campañas, el portal bloquea pedidos nuevos hasta ponerse al día. El cupo de crédito de cada asesora se revisa cada 2 campañas según su comportamiento de pago. Los pagos se hacen en bancos, corresponsales o en el botón de pago del portal. Los acuerdos de pago se solicitan a la línea de servicio antes del vencimiento. La asesora paga su pedido dentro de los 5 días siguientes a la entrega.</w:t>
      </w:r>
    </w:p>
    <w:p>
      <w:r>
        <w:t>Con saldo vencido de más de 2 campañas, el portal bloquea pedidos nuevos hasta ponerse al día. La asesora paga su pedido dentro de los 5 días siguientes a la entrega. El cupo de crédito de cada asesora se revisa cada 2 campañas según su comportamiento de pago. Los acuerdos de pago se solicitan a la línea de servicio antes del vencimiento.</w:t>
      </w:r>
    </w:p>
    <w:p>
      <w:r>
        <w:t>Los acuerdos de pago se solicitan a la línea de servicio antes del vencimiento. Con saldo vencido de más de 2 campañas, el portal bloquea pedidos nuevos hasta ponerse al día. El cupo de crédito de cada asesora se revisa cada 2 campañas según su comportamiento de pago. La asesora paga su pedido dentro de los 5 días siguientes a la entrega. Los pagos se hacen en bancos, corresponsales o en el botón de pago del portal.</w:t>
      </w:r>
    </w:p>
    <w:p>
      <w:r>
        <w:t>La asesora paga su pedido dentro de los 5 días siguientes a la entrega. Los pagos se hacen en bancos, corresponsales o en el botón de pago del portal. Con saldo vencido de más de 2 campañas, el portal bloquea pedidos nuevos hasta ponerse al día.</w:t>
      </w:r>
    </w:p>
    <w:p>
      <w:r>
        <w:t>La norma rige para las asesoras nuevas y antiguas. Mercadeo y Ventas revisan esta condición una vez al año. Vigente desde 2025.</w:t>
      </w:r>
    </w:p>
    <w:p>
      <w:pPr>
        <w:pStyle w:val="Heading2"/>
      </w:pPr>
      <w:r>
        <w:t>Sección 20. Cartera y pagos · lineamiento 4</w:t>
      </w:r>
    </w:p>
    <w:p>
      <w:r>
        <w:t>Los acuerdos de pago se solicitan a la línea de servicio antes del vencimiento. La asesora paga su pedido dentro de los 10 días siguientes a la entrega. Con saldo vencido de más de 4 campañas, el portal bloquea pedidos nuevos hasta ponerse al día. Los pagos se hacen en bancos, corresponsales o en el botón de pago del portal.</w:t>
      </w:r>
    </w:p>
    <w:p>
      <w:r>
        <w:t>Los acuerdos de pago se solicitan a la línea de servicio antes del vencimiento. Con saldo vencido de más de 4 campañas, el portal bloquea pedidos nuevos hasta ponerse al día. Los pagos se hacen en bancos, corresponsales o en el botón de pago del portal. La asesora paga su pedido dentro de los 10 días siguientes a la entrega. El cupo de crédito de cada asesora se revisa cada 4 campañas según su comportamiento de pago.</w:t>
      </w:r>
    </w:p>
    <w:p>
      <w:r>
        <w:t>La asesora paga su pedido dentro de los 10 días siguientes a la entrega. Los pagos se hacen en bancos, corresponsales o en el botón de pago del portal. Con saldo vencido de más de 4 campañas, el portal bloquea pedidos nuevos hasta ponerse al día. Los acuerdos de pago se solicitan a la línea de servicio antes del vencimiento.</w:t>
      </w:r>
    </w:p>
    <w:p>
      <w:r>
        <w:t>La asesora paga su pedido dentro de los 10 días siguientes a la entrega. Con saldo vencido de más de 4 campañas, el portal bloquea pedidos nuevos hasta ponerse al día. Los acuerdos de pago se solicitan a la línea de servicio antes del vencimiento. El cupo de crédito de cada asesora se revisa cada 4 campañas según su comportamiento de pago.</w:t>
      </w:r>
    </w:p>
    <w:p>
      <w:r>
        <w:t>Los pagos se hacen en bancos, corresponsales o en el botón de pago del portal. Los acuerdos de pago se solicitan a la línea de servicio antes del vencimiento. El cupo de crédito de cada asesora se revisa cada 4 campañas según su comportamiento de pago. Con saldo vencido de más de 4 campañas, el portal bloquea pedidos nuevos hasta ponerse al día.</w:t>
      </w:r>
    </w:p>
    <w:p>
      <w:r>
        <w:t>Lo anterior aplica a las asesoras y las gerentes de zona. El portal de asesoras publica cualquier cambio. Vigente desde 2023.</w:t>
      </w:r>
    </w:p>
    <w:p>
      <w:pPr>
        <w:pStyle w:val="Heading2"/>
      </w:pPr>
      <w:r>
        <w:t>Sección 21. Pedidos · lineamiento 3</w:t>
      </w:r>
    </w:p>
    <w:p>
      <w:r>
        <w:t>El pedido mínimo por campaña es de 10 unidades; por debajo de ese mínimo se cobra el flete completo. Los pedidos se montan en el portal de asesoras hasta las 6:00 p. m. del día de cierre de cada campaña. La asesora puede modificar su pedido hasta 4 horas antes del cierre. Los pedidos que lleguen después del cierre pasan a la campaña siguiente con los precios de esa campaña. El portal muestra el estado del pedido: recibido, en alistamiento, despachado y entregado.</w:t>
      </w:r>
    </w:p>
    <w:p>
      <w:r>
        <w:t>Los pedidos que lleguen después del cierre pasan a la campaña siguiente con los precios de esa campaña. El pedido mínimo por campaña es de 10 unidades; por debajo de ese mínimo se cobra el flete completo. Los pedidos se montan en el portal de asesoras hasta las 6:00 p. m. del día de cierre de cada campaña. El portal muestra el estado del pedido: recibido, en alistamiento, despachado y entregado.</w:t>
      </w:r>
    </w:p>
    <w:p>
      <w:r>
        <w:t>Los pedidos se montan en el portal de asesoras hasta las 6:00 p. m. del día de cierre de cada campaña. El portal muestra el estado del pedido: recibido, en alistamiento, despachado y entregado. Los pedidos que lleguen después del cierre pasan a la campaña siguiente con los precios de esa campaña. La asesora puede modificar su pedido hasta 4 horas antes del cierre. El pedido mínimo por campaña es de 10 unidades; por debajo de ese mínimo se cobra el flete completo.</w:t>
      </w:r>
    </w:p>
    <w:p>
      <w:r>
        <w:t>El pedido mínimo por campaña es de 10 unidades; por debajo de ese mínimo se cobra el flete completo. El portal muestra el estado del pedido: recibido, en alistamiento, despachado y entregado. Los pedidos que lleguen después del cierre pasan a la campaña siguiente con los precios de esa campaña.</w:t>
      </w:r>
    </w:p>
    <w:p>
      <w:r>
        <w:t>La asesora puede modificar su pedido hasta 4 horas antes del cierre. Los pedidos se montan en el portal de asesoras hasta las 6:00 p. m. del día de cierre de cada campaña. El portal muestra el estado del pedido: recibido, en alistamiento, despachado y entregado.</w:t>
      </w:r>
    </w:p>
    <w:p>
      <w:r>
        <w:t>Esta disposición aplica a todas las asesoras activas. Las dudas se resuelven con la gerente de zona. Vigente desde 2025.</w:t>
      </w:r>
    </w:p>
    <w:p>
      <w:pPr>
        <w:pStyle w:val="Heading2"/>
      </w:pPr>
      <w:r>
        <w:t>Sección 22. Circular Comercial CC-2024-11 · Ganancia especial de Navidad 2024</w:t>
      </w:r>
    </w:p>
    <w:p>
      <w:r>
        <w:t>Solo para las campañas 17 y 18 de 2024, la ganancia en pedidos de más de $600.000 sube al 35 %, incluida la línea Básicos.</w:t>
      </w:r>
    </w:p>
    <w:p>
      <w:r>
        <w:t>Terminadas esas dos campañas, se vuelve a la tabla vigente.</w:t>
      </w:r>
    </w:p>
    <w:p>
      <w:pPr>
        <w:pStyle w:val="Heading2"/>
      </w:pPr>
      <w:r>
        <w:t>Sección 23. Uso de marca y redes sociales · lineamiento 3</w:t>
      </w:r>
    </w:p>
    <w:p>
      <w:r>
        <w:t>Los datos de las clientas que recoja la asesora son suyos y no se comparten con terceros. No se permite crear páginas o perfiles con el nombre de la marca. La publicidad pagada en redes con el nombre de la marca requiere autorización de Mercadeo. La asesora puede publicar fotos del catálogo en sus redes personales, sin modificar logotipos ni precios.</w:t>
      </w:r>
    </w:p>
    <w:p>
      <w:r>
        <w:t>Los datos de las clientas que recoja la asesora son suyos y no se comparten con terceros. Las piezas digitales oficiales se descargan del portal cada campaña. No se permite crear páginas o perfiles con el nombre de la marca. La asesora puede publicar fotos del catálogo en sus redes personales, sin modificar logotipos ni precios. La publicidad pagada en redes con el nombre de la marca requiere autorización de Mercadeo.</w:t>
      </w:r>
    </w:p>
    <w:p>
      <w:r>
        <w:t>La asesora puede publicar fotos del catálogo en sus redes personales, sin modificar logotipos ni precios. No se permite crear páginas o perfiles con el nombre de la marca. Las piezas digitales oficiales se descargan del portal cada campaña. Los datos de las clientas que recoja la asesora son suyos y no se comparten con terceros.</w:t>
      </w:r>
    </w:p>
    <w:p>
      <w:r>
        <w:t>La asesora puede publicar fotos del catálogo en sus redes personales, sin modificar logotipos ni precios. No se permite crear páginas o perfiles con el nombre de la marca. Los datos de las clientas que recoja la asesora son suyos y no se comparten con terceros. La publicidad pagada en redes con el nombre de la marca requiere autorización de Mercadeo.</w:t>
      </w:r>
    </w:p>
    <w:p>
      <w:r>
        <w:t>Esta disposición aplica a las asesoras y las gerentes de zona. Las dudas se resuelven con la gerente de zona. Vigente desde 2023.</w:t>
      </w:r>
    </w:p>
    <w:p>
      <w:pPr>
        <w:pStyle w:val="Heading2"/>
      </w:pPr>
      <w:r>
        <w:t>Sección 24. Capacitación de asesoras · lineamiento 1</w:t>
      </w:r>
    </w:p>
    <w:p>
      <w:r>
        <w:t>Los cursos de producto del portal suman puntos para el plan de premios. Las grabaciones de las charlas quedan disponibles en el portal durante la campaña. Las asesoras nuevas reciben una inducción de 3 horas sobre portal, productos y servicio. Cada campaña hay una charla virtual de lanzamiento con la gerente de zona. La gerente de zona acompaña a cada asesora nueva durante sus primeras 4 campañas.</w:t>
      </w:r>
    </w:p>
    <w:p>
      <w:r>
        <w:t>Los cursos de producto del portal suman puntos para el plan de premios. Las asesoras nuevas reciben una inducción de 3 horas sobre portal, productos y servicio. La gerente de zona acompaña a cada asesora nueva durante sus primeras 4 campañas.</w:t>
      </w:r>
    </w:p>
    <w:p>
      <w:r>
        <w:t>Cada campaña hay una charla virtual de lanzamiento con la gerente de zona. Los cursos de producto del portal suman puntos para el plan de premios. La gerente de zona acompaña a cada asesora nueva durante sus primeras 4 campañas. Las grabaciones de las charlas quedan disponibles en el portal durante la campaña. Las asesoras nuevas reciben una inducción de 3 horas sobre portal, productos y servicio.</w:t>
      </w:r>
    </w:p>
    <w:p>
      <w:r>
        <w:t>Cada campaña hay una charla virtual de lanzamiento con la gerente de zona. Las grabaciones de las charlas quedan disponibles en el portal durante la campaña. La gerente de zona acompaña a cada asesora nueva durante sus primeras 4 campañas. Los cursos de producto del portal suman puntos para el plan de premios. Las asesoras nuevas reciben una inducción de 3 horas sobre portal, productos y servicio.</w:t>
      </w:r>
    </w:p>
    <w:p>
      <w:r>
        <w:t>Las grabaciones de las charlas quedan disponibles en el portal durante la campaña. Cada campaña hay una charla virtual de lanzamiento con la gerente de zona. Las asesoras nuevas reciben una inducción de 3 horas sobre portal, productos y servicio.</w:t>
      </w:r>
    </w:p>
    <w:p>
      <w:r>
        <w:t>Las grabaciones de las charlas quedan disponibles en el portal durante la campaña. Las asesoras nuevas reciben una inducción de 3 horas sobre portal, productos y servicio. Los cursos de producto del portal suman puntos para el plan de premios. La gerente de zona acompaña a cada asesora nueva durante sus primeras 4 campañas.</w:t>
      </w:r>
    </w:p>
    <w:p>
      <w:r>
        <w:t>Esta disposición aplica a las asesoras nuevas y antiguas. El portal de asesoras publica cualquier cambio. Vigente desde 2023.</w:t>
      </w:r>
    </w:p>
    <w:p>
      <w:pPr>
        <w:pStyle w:val="Heading2"/>
      </w:pPr>
      <w:r>
        <w:t>Sección 25. Despachos y entregas · lineamiento 8</w:t>
      </w:r>
    </w:p>
    <w:p>
      <w:r>
        <w:t>Las zonas rurales tienen un día adicional de entrega por cada 2 días de ruta. Los despachos salen del centro de distribución en los 8 días hábiles siguientes al cierre. La caja se revisa en presencia del transportador y cualquier novedad se anota en la guía. El flete es gratis para pedidos que superen el valor de referencia publicado en cada catálogo.</w:t>
      </w:r>
    </w:p>
    <w:p>
      <w:r>
        <w:t>Si la asesora no está en el momento de la entrega, la transportadora hace 2 intentos antes de devolver la caja. El flete es gratis para pedidos que superen el valor de referencia publicado en cada catálogo. La caja se revisa en presencia del transportador y cualquier novedad se anota en la guía. Los despachos salen del centro de distribución en los 8 días hábiles siguientes al cierre. Las zonas rurales tienen un día adicional de entrega por cada 2 días de ruta.</w:t>
      </w:r>
    </w:p>
    <w:p>
      <w:r>
        <w:t>Los despachos salen del centro de distribución en los 8 días hábiles siguientes al cierre. La caja se revisa en presencia del transportador y cualquier novedad se anota en la guía. Si la asesora no está en el momento de la entrega, la transportadora hace 2 intentos antes de devolver la caja.</w:t>
      </w:r>
    </w:p>
    <w:p>
      <w:r>
        <w:t>El flete es gratis para pedidos que superen el valor de referencia publicado en cada catálogo. Si la asesora no está en el momento de la entrega, la transportadora hace 2 intentos antes de devolver la caja. La caja se revisa en presencia del transportador y cualquier novedad se anota en la guía.</w:t>
      </w:r>
    </w:p>
    <w:p>
      <w:r>
        <w:t>Los despachos salen del centro de distribución en los 8 días hábiles siguientes al cierre. Las zonas rurales tienen un día adicional de entrega por cada 2 días de ruta. Si la asesora no está en el momento de la entrega, la transportadora hace 2 intentos antes de devolver la caja. La caja se revisa en presencia del transportador y cualquier novedad se anota en la guía.</w:t>
      </w:r>
    </w:p>
    <w:p>
      <w:r>
        <w:t>El flete es gratis para pedidos que superen el valor de referencia publicado en cada catálogo. Las zonas rurales tienen un día adicional de entrega por cada 2 días de ruta. Si la asesora no está en el momento de la entrega, la transportadora hace 2 intentos antes de devolver la caja.</w:t>
      </w:r>
    </w:p>
    <w:p>
      <w:r>
        <w:t>Esta disposición aplica a todas las zonas del país. Las dudas se resuelven con la gerente de zona. Vigente desde 2024.</w:t>
      </w:r>
    </w:p>
    <w:p>
      <w:pPr>
        <w:pStyle w:val="Heading2"/>
      </w:pPr>
      <w:r>
        <w:t>Sección 26. Servicio a la asesora · lineamiento 2</w:t>
      </w:r>
    </w:p>
    <w:p>
      <w:r>
        <w:t>Las solicitudes por el portal se responden en máximo 4 días hábiles. La línea de servicio atiende de lunes a sábado de 7:00 a. m. a 7:00 p. m. Las quejas sobre la entrega se reportan en las 10 horas siguientes a recibir la caja. La gerente de zona es el primer contacto para temas de cupo y cartera.</w:t>
      </w:r>
    </w:p>
    <w:p>
      <w:r>
        <w:t>Las solicitudes por el portal se responden en máximo 4 días hábiles. La línea de servicio atiende de lunes a sábado de 7:00 a. m. a 7:00 p. m. La gerente de zona es el primer contacto para temas de cupo y cartera.</w:t>
      </w:r>
    </w:p>
    <w:p>
      <w:r>
        <w:t>Las quejas sobre la entrega se reportan en las 10 horas siguientes a recibir la caja. La gerente de zona es el primer contacto para temas de cupo y cartera. La línea de servicio atiende de lunes a sábado de 7:00 a. m. a 7:00 p. m. Las solicitudes por el portal se responden en máximo 4 días hábiles.</w:t>
      </w:r>
    </w:p>
    <w:p>
      <w:r>
        <w:t>Las quejas sobre la entrega se reportan en las 10 horas siguientes a recibir la caja. Las encuestas de satisfacción se envían al terminar cada campaña. La línea de servicio atiende de lunes a sábado de 7:00 a. m. a 7:00 p. m. Las solicitudes por el portal se responden en máximo 4 días hábiles.</w:t>
      </w:r>
    </w:p>
    <w:p>
      <w:r>
        <w:t>Las solicitudes por el portal se responden en máximo 4 días hábiles. Las encuestas de satisfacción se envían al terminar cada campaña. La gerente de zona es el primer contacto para temas de cupo y cartera.</w:t>
      </w:r>
    </w:p>
    <w:p>
      <w:r>
        <w:t>Lo anterior aplica a todas las zonas del país. Mercadeo y Ventas revisan esta condición una vez al año. Vigente desde 2022.</w:t>
      </w:r>
    </w:p>
    <w:p>
      <w:pPr>
        <w:pStyle w:val="Heading2"/>
      </w:pPr>
      <w:r>
        <w:t>Sección 27. Servicio a la asesora · lineamiento 3</w:t>
      </w:r>
    </w:p>
    <w:p>
      <w:r>
        <w:t>La gerente de zona es el primer contacto para temas de cupo y cartera. Las quejas sobre la entrega se reportan en las 8 horas siguientes a recibir la caja. Las encuestas de satisfacción se envían al terminar cada campaña. Las solicitudes por el portal se responden en máximo 3 días hábiles.</w:t>
      </w:r>
    </w:p>
    <w:p>
      <w:r>
        <w:t>Las quejas sobre la entrega se reportan en las 8 horas siguientes a recibir la caja. Las solicitudes por el portal se responden en máximo 3 días hábiles. La línea de servicio atiende de lunes a sábado de 7:00 a. m. a 7:00 p. m.</w:t>
      </w:r>
    </w:p>
    <w:p>
      <w:r>
        <w:t>La línea de servicio atiende de lunes a sábado de 7:00 a. m. a 7:00 p. m. Las solicitudes por el portal se responden en máximo 3 días hábiles. Las quejas sobre la entrega se reportan en las 8 horas siguientes a recibir la caja. La gerente de zona es el primer contacto para temas de cupo y cartera. Las encuestas de satisfacción se envían al terminar cada campaña.</w:t>
      </w:r>
    </w:p>
    <w:p>
      <w:r>
        <w:t>Las solicitudes por el portal se responden en máximo 3 días hábiles. Las quejas sobre la entrega se reportan en las 8 horas siguientes a recibir la caja. La gerente de zona es el primer contacto para temas de cupo y cartera. La línea de servicio atiende de lunes a sábado de 7:00 a. m. a 7:00 p. m. Las encuestas de satisfacción se envían al terminar cada campaña.</w:t>
      </w:r>
    </w:p>
    <w:p>
      <w:r>
        <w:t>La gerente de zona es el primer contacto para temas de cupo y cartera. La línea de servicio atiende de lunes a sábado de 7:00 a. m. a 7:00 p. m. Las quejas sobre la entrega se reportan en las 8 horas siguientes a recibir la caja. Las encuestas de satisfacción se envían al terminar cada campaña.</w:t>
      </w:r>
    </w:p>
    <w:p>
      <w:r>
        <w:t>La norma rige para las asesoras nuevas y antiguas. Mercadeo y Ventas revisan esta condición una vez al año. Vigente desde 2024.</w:t>
      </w:r>
    </w:p>
    <w:p>
      <w:pPr>
        <w:pStyle w:val="Heading2"/>
      </w:pPr>
      <w:r>
        <w:t>Sección 28. Pedidos · lineamiento 5</w:t>
      </w:r>
    </w:p>
    <w:p>
      <w:r>
        <w:t>El portal muestra el estado del pedido: recibido, en alistamiento, despachado y entregado. El pedido mínimo por campaña es de 5 unidades; por debajo de ese mínimo se cobra el flete completo. La asesora puede modificar su pedido hasta 3 horas antes del cierre. Los pedidos se montan en el portal de asesoras hasta las 6:00 p. m. del día de cierre de cada campaña.</w:t>
      </w:r>
    </w:p>
    <w:p>
      <w:r>
        <w:t>Los pedidos que lleguen después del cierre pasan a la campaña siguiente con los precios de esa campaña. El portal muestra el estado del pedido: recibido, en alistamiento, despachado y entregado. El pedido mínimo por campaña es de 5 unidades; por debajo de ese mínimo se cobra el flete completo.</w:t>
      </w:r>
    </w:p>
    <w:p>
      <w:r>
        <w:t>El pedido mínimo por campaña es de 5 unidades; por debajo de ese mínimo se cobra el flete completo. El portal muestra el estado del pedido: recibido, en alistamiento, despachado y entregado. Los pedidos que lleguen después del cierre pasan a la campaña siguiente con los precios de esa campaña. Los pedidos se montan en el portal de asesoras hasta las 6:00 p. m. del día de cierre de cada campaña.</w:t>
      </w:r>
    </w:p>
    <w:p>
      <w:r>
        <w:t>La asesora puede modificar su pedido hasta 3 horas antes del cierre. Los pedidos que lleguen después del cierre pasan a la campaña siguiente con los precios de esa campaña. Los pedidos se montan en el portal de asesoras hasta las 6:00 p. m. del día de cierre de cada campaña. El pedido mínimo por campaña es de 5 unidades; por debajo de ese mínimo se cobra el flete completo.</w:t>
      </w:r>
    </w:p>
    <w:p>
      <w:r>
        <w:t>La norma rige para las asesoras y las gerentes de zona. Las dudas se resuelven con la gerente de zona. Vigente desde 2022.</w:t>
      </w:r>
    </w:p>
    <w:p>
      <w:pPr>
        <w:pStyle w:val="Heading2"/>
      </w:pPr>
      <w:r>
        <w:t>Sección 29. Servicio a la asesora · lineamiento 5</w:t>
      </w:r>
    </w:p>
    <w:p>
      <w:r>
        <w:t>La gerente de zona es el primer contacto para temas de cupo y cartera. La línea de servicio atiende de lunes a sábado de 7:00 a. m. a 7:00 p. m. Las encuestas de satisfacción se envían al terminar cada campaña. Las quejas sobre la entrega se reportan en las 10 horas siguientes a recibir la caja.</w:t>
      </w:r>
    </w:p>
    <w:p>
      <w:r>
        <w:t>Las quejas sobre la entrega se reportan en las 10 horas siguientes a recibir la caja. La gerente de zona es el primer contacto para temas de cupo y cartera. La línea de servicio atiende de lunes a sábado de 7:00 a. m. a 7:00 p. m. Las solicitudes por el portal se responden en máximo 2 días hábiles. Las encuestas de satisfacción se envían al terminar cada campaña.</w:t>
      </w:r>
    </w:p>
    <w:p>
      <w:r>
        <w:t>Las encuestas de satisfacción se envían al terminar cada campaña. La línea de servicio atiende de lunes a sábado de 7:00 a. m. a 7:00 p. m. Las solicitudes por el portal se responden en máximo 2 días hábiles. La gerente de zona es el primer contacto para temas de cupo y cartera. Las quejas sobre la entrega se reportan en las 10 horas siguientes a recibir la caja.</w:t>
      </w:r>
    </w:p>
    <w:p>
      <w:r>
        <w:t>La gerente de zona es el primer contacto para temas de cupo y cartera. Las quejas sobre la entrega se reportan en las 10 horas siguientes a recibir la caja. Las solicitudes por el portal se responden en máximo 2 días hábiles.</w:t>
      </w:r>
    </w:p>
    <w:p>
      <w:r>
        <w:t>Las solicitudes por el portal se responden en máximo 2 días hábiles. Las encuestas de satisfacción se envían al terminar cada campaña. Las quejas sobre la entrega se reportan en las 10 horas siguientes a recibir la caja. La línea de servicio atiende de lunes a sábado de 7:00 a. m. a 7:00 p. m.</w:t>
      </w:r>
    </w:p>
    <w:p>
      <w:r>
        <w:t>Este lineamiento cubre a todas las asesoras activas. Los formatos están en el portal, sección Ayuda. Vigente desde 2025.</w:t>
      </w:r>
    </w:p>
    <w:p>
      <w:pPr>
        <w:pStyle w:val="Heading2"/>
      </w:pPr>
      <w:r>
        <w:t>Sección 30. Capacitación de asesoras · lineamiento 8</w:t>
      </w:r>
    </w:p>
    <w:p>
      <w:r>
        <w:t>La gerente de zona acompaña a cada asesora nueva durante sus primeras 4 campañas. Los cursos de producto del portal suman puntos para el plan de premios. Las asesoras nuevas reciben una inducción de 3 horas sobre portal, productos y servicio.</w:t>
      </w:r>
    </w:p>
    <w:p>
      <w:r>
        <w:t>Cada campaña hay una charla virtual de lanzamiento con la gerente de zona. Las grabaciones de las charlas quedan disponibles en el portal durante la campaña. Las asesoras nuevas reciben una inducción de 3 horas sobre portal, productos y servicio. Los cursos de producto del portal suman puntos para el plan de premios. La gerente de zona acompaña a cada asesora nueva durante sus primeras 4 campañas.</w:t>
      </w:r>
    </w:p>
    <w:p>
      <w:r>
        <w:t>Las asesoras nuevas reciben una inducción de 3 horas sobre portal, productos y servicio. Cada campaña hay una charla virtual de lanzamiento con la gerente de zona. Los cursos de producto del portal suman puntos para el plan de premios. Las grabaciones de las charlas quedan disponibles en el portal durante la campaña. La gerente de zona acompaña a cada asesora nueva durante sus primeras 4 campañas.</w:t>
      </w:r>
    </w:p>
    <w:p>
      <w:r>
        <w:t>Las grabaciones de las charlas quedan disponibles en el portal durante la campaña. Cada campaña hay una charla virtual de lanzamiento con la gerente de zona. Las asesoras nuevas reciben una inducción de 3 horas sobre portal, productos y servicio. La gerente de zona acompaña a cada asesora nueva durante sus primeras 4 campañas. Los cursos de producto del portal suman puntos para el plan de premios.</w:t>
      </w:r>
    </w:p>
    <w:p>
      <w:r>
        <w:t>Cada campaña hay una charla virtual de lanzamiento con la gerente de zona. Las grabaciones de las charlas quedan disponibles en el portal durante la campaña. La gerente de zona acompaña a cada asesora nueva durante sus primeras 4 campañas.</w:t>
      </w:r>
    </w:p>
    <w:p>
      <w:r>
        <w:t>Este lineamiento cubre a las asesoras y las gerentes de zona. Las dudas se resuelven con la gerente de zona. Vigente desde 2023.</w:t>
      </w:r>
    </w:p>
    <w:p>
      <w:pPr>
        <w:pStyle w:val="Heading2"/>
      </w:pPr>
      <w:r>
        <w:t>Sección 31. Catálogo y precios · lineamiento 2</w:t>
      </w:r>
    </w:p>
    <w:p>
      <w:r>
        <w:t>Las ofertas de portada tienen unidades limitadas por asesora. Los precios sugeridos al público están impresos en el catálogo; la asesora puede dar descuentos de su ganancia. Los catálogos impresos se entregan con el pedido; la versión digital se comparte por enlace. Los productos agotados se informan en el portal y no se cobran. Cada catálogo tiene vigencia de una campaña de 3 días y sus precios aplican solo a esa campaña.</w:t>
      </w:r>
    </w:p>
    <w:p>
      <w:r>
        <w:t>Las ofertas de portada tienen unidades limitadas por asesora. Cada catálogo tiene vigencia de una campaña de 3 días y sus precios aplican solo a esa campaña. Los precios sugeridos al público están impresos en el catálogo; la asesora puede dar descuentos de su ganancia. Los catálogos impresos se entregan con el pedido; la versión digital se comparte por enlace. Los productos agotados se informan en el portal y no se cobran.</w:t>
      </w:r>
    </w:p>
    <w:p>
      <w:r>
        <w:t>Los catálogos impresos se entregan con el pedido; la versión digital se comparte por enlace. Los precios sugeridos al público están impresos en el catálogo; la asesora puede dar descuentos de su ganancia. Los productos agotados se informan en el portal y no se cobran. Las ofertas de portada tienen unidades limitadas por asesora.</w:t>
      </w:r>
    </w:p>
    <w:p>
      <w:r>
        <w:t>Cada catálogo tiene vigencia de una campaña de 3 días y sus precios aplican solo a esa campaña. Los catálogos impresos se entregan con el pedido; la versión digital se comparte por enlace. Los productos agotados se informan en el portal y no se cobran. Los precios sugeridos al público están impresos en el catálogo; la asesora puede dar descuentos de su ganancia. Las ofertas de portada tienen unidades limitadas por asesora.</w:t>
      </w:r>
    </w:p>
    <w:p>
      <w:r>
        <w:t>Las ofertas de portada tienen unidades limitadas por asesora. Cada catálogo tiene vigencia de una campaña de 3 días y sus precios aplican solo a esa campaña. Los precios sugeridos al público están impresos en el catálogo; la asesora puede dar descuentos de su ganancia. Los productos agotados se informan en el portal y no se cobran. Los catálogos impresos se entregan con el pedido; la versión digital se comparte por enlace.</w:t>
      </w:r>
    </w:p>
    <w:p>
      <w:r>
        <w:t>Cada catálogo tiene vigencia de una campaña de 3 días y sus precios aplican solo a esa campaña. Las ofertas de portada tienen unidades limitadas por asesora. Los catálogos impresos se entregan con el pedido; la versión digital se comparte por enlace. Los precios sugeridos al público están impresos en el catálogo; la asesora puede dar descuentos de su ganancia. Los productos agotados se informan en el portal y no se cobran.</w:t>
      </w:r>
    </w:p>
    <w:p>
      <w:r>
        <w:t>Este lineamiento cubre a todas las asesoras activas. Las dudas se resuelven con la gerente de zona. Vigente desde 2023.</w:t>
      </w:r>
    </w:p>
    <w:p>
      <w:pPr>
        <w:pStyle w:val="Heading2"/>
      </w:pPr>
      <w:r>
        <w:t>Sección 32. Uso de marca y redes sociales · lineamiento 8</w:t>
      </w:r>
    </w:p>
    <w:p>
      <w:r>
        <w:t>La asesora puede publicar fotos del catálogo en sus redes personales, sin modificar logotipos ni precios. Las piezas digitales oficiales se descargan del portal cada campaña. Los datos de las clientas que recoja la asesora son suyos y no se comparten con terceros.</w:t>
      </w:r>
    </w:p>
    <w:p>
      <w:r>
        <w:t>Las piezas digitales oficiales se descargan del portal cada campaña. La publicidad pagada en redes con el nombre de la marca requiere autorización de Mercadeo. La asesora puede publicar fotos del catálogo en sus redes personales, sin modificar logotipos ni precios. Los datos de las clientas que recoja la asesora son suyos y no se comparten con terceros. No se permite crear páginas o perfiles con el nombre de la marca.</w:t>
      </w:r>
    </w:p>
    <w:p>
      <w:r>
        <w:t>Las piezas digitales oficiales se descargan del portal cada campaña. No se permite crear páginas o perfiles con el nombre de la marca. Los datos de las clientas que recoja la asesora son suyos y no se comparten con terceros. La publicidad pagada en redes con el nombre de la marca requiere autorización de Mercadeo.</w:t>
      </w:r>
    </w:p>
    <w:p>
      <w:r>
        <w:t>La publicidad pagada en redes con el nombre de la marca requiere autorización de Mercadeo. Los datos de las clientas que recoja la asesora son suyos y no se comparten con terceros. No se permite crear páginas o perfiles con el nombre de la marca. Las piezas digitales oficiales se descargan del portal cada campaña. La asesora puede publicar fotos del catálogo en sus redes personales, sin modificar logotipos ni precios.</w:t>
      </w:r>
    </w:p>
    <w:p>
      <w:r>
        <w:t>La publicidad pagada en redes con el nombre de la marca requiere autorización de Mercadeo. Los datos de las clientas que recoja la asesora son suyos y no se comparten con terceros. Las piezas digitales oficiales se descargan del portal cada campaña.</w:t>
      </w:r>
    </w:p>
    <w:p>
      <w:r>
        <w:t>La publicidad pagada en redes con el nombre de la marca requiere autorización de Mercadeo. No se permite crear páginas o perfiles con el nombre de la marca. Las piezas digitales oficiales se descargan del portal cada campaña. La asesora puede publicar fotos del catálogo en sus redes personales, sin modificar logotipos ni precios.</w:t>
      </w:r>
    </w:p>
    <w:p>
      <w:r>
        <w:t>Lo anterior aplica a todas las asesoras activas. Las dudas se resuelven con la gerente de zona. Vigente desde 2023.</w:t>
      </w:r>
    </w:p>
    <w:p>
      <w:pPr>
        <w:pStyle w:val="Heading2"/>
      </w:pPr>
      <w:r>
        <w:t>Sección 33. Despachos y entregas · lineamiento 6</w:t>
      </w:r>
    </w:p>
    <w:p>
      <w:r>
        <w:t>Las zonas rurales tienen un día adicional de entrega por cada 2 días de ruta. El flete es gratis para pedidos que superen el valor de referencia publicado en cada catálogo. La caja se revisa en presencia del transportador y cualquier novedad se anota en la guía. Los despachos salen del centro de distribución en los 15 días hábiles siguientes al cierre.</w:t>
      </w:r>
    </w:p>
    <w:p>
      <w:r>
        <w:t>El flete es gratis para pedidos que superen el valor de referencia publicado en cada catálogo. La caja se revisa en presencia del transportador y cualquier novedad se anota en la guía. Los despachos salen del centro de distribución en los 15 días hábiles siguientes al cierre.</w:t>
      </w:r>
    </w:p>
    <w:p>
      <w:r>
        <w:t>Las zonas rurales tienen un día adicional de entrega por cada 2 días de ruta. Si la asesora no está en el momento de la entrega, la transportadora hace 2 intentos antes de devolver la caja. La caja se revisa en presencia del transportador y cualquier novedad se anota en la guía.</w:t>
      </w:r>
    </w:p>
    <w:p>
      <w:r>
        <w:t>Las zonas rurales tienen un día adicional de entrega por cada 2 días de ruta. El flete es gratis para pedidos que superen el valor de referencia publicado en cada catálogo. La caja se revisa en presencia del transportador y cualquier novedad se anota en la guía.</w:t>
      </w:r>
    </w:p>
    <w:p>
      <w:r>
        <w:t>Las zonas rurales tienen un día adicional de entrega por cada 2 días de ruta. Si la asesora no está en el momento de la entrega, la transportadora hace 2 intentos antes de devolver la caja. Los despachos salen del centro de distribución en los 15 días hábiles siguientes al cierre. El flete es gratis para pedidos que superen el valor de referencia publicado en cada catálogo. La caja se revisa en presencia del transportador y cualquier novedad se anota en la guía.</w:t>
      </w:r>
    </w:p>
    <w:p>
      <w:r>
        <w:t>La caja se revisa en presencia del transportador y cualquier novedad se anota en la guía. Los despachos salen del centro de distribución en los 15 días hábiles siguientes al cierre. El flete es gratis para pedidos que superen el valor de referencia publicado en cada catálogo. Las zonas rurales tienen un día adicional de entrega por cada 2 días de ruta.</w:t>
      </w:r>
    </w:p>
    <w:p>
      <w:r>
        <w:t>La norma rige para todas las asesoras activas. Mercadeo y Ventas revisan esta condición una vez al año. Vigente desde 2025.</w:t>
      </w:r>
    </w:p>
    <w:p>
      <w:pPr>
        <w:pStyle w:val="Heading2"/>
      </w:pPr>
      <w:r>
        <w:t>Sección 34. Pedidos · lineamiento 8</w:t>
      </w:r>
    </w:p>
    <w:p>
      <w:r>
        <w:t>El portal muestra el estado del pedido: recibido, en alistamiento, despachado y entregado. Los pedidos se montan en el portal de asesoras hasta las 6:00 p. m. del día de cierre de cada campaña. La asesora puede modificar su pedido hasta 4 horas antes del cierre.</w:t>
      </w:r>
    </w:p>
    <w:p>
      <w:r>
        <w:t>La asesora puede modificar su pedido hasta 4 horas antes del cierre. Los pedidos que lleguen después del cierre pasan a la campaña siguiente con los precios de esa campaña. El portal muestra el estado del pedido: recibido, en alistamiento, despachado y entregado. El pedido mínimo por campaña es de 15 unidades; por debajo de ese mínimo se cobra el flete completo. Los pedidos se montan en el portal de asesoras hasta las 6:00 p. m. del día de cierre de cada campaña.</w:t>
      </w:r>
    </w:p>
    <w:p>
      <w:r>
        <w:t>El pedido mínimo por campaña es de 15 unidades; por debajo de ese mínimo se cobra el flete completo. Los pedidos que lleguen después del cierre pasan a la campaña siguiente con los precios de esa campaña. La asesora puede modificar su pedido hasta 4 horas antes del cierre. Los pedidos se montan en el portal de asesoras hasta las 6:00 p. m. del día de cierre de cada campaña. El portal muestra el estado del pedido: recibido, en alistamiento, despachado y entregado.</w:t>
      </w:r>
    </w:p>
    <w:p>
      <w:r>
        <w:t>La asesora puede modificar su pedido hasta 4 horas antes del cierre. El portal muestra el estado del pedido: recibido, en alistamiento, despachado y entregado. El pedido mínimo por campaña es de 15 unidades; por debajo de ese mínimo se cobra el flete completo. Los pedidos que lleguen después del cierre pasan a la campaña siguiente con los precios de esa campaña. Los pedidos se montan en el portal de asesoras hasta las 6:00 p. m. del día de cierre de cada campaña.</w:t>
      </w:r>
    </w:p>
    <w:p>
      <w:r>
        <w:t>El portal muestra el estado del pedido: recibido, en alistamiento, despachado y entregado. Los pedidos se montan en el portal de asesoras hasta las 6:00 p. m. del día de cierre de cada campaña. Los pedidos que lleguen después del cierre pasan a la campaña siguiente con los precios de esa campaña. El pedido mínimo por campaña es de 15 unidades; por debajo de ese mínimo se cobra el flete completo. La asesora puede modificar su pedido hasta 4 horas antes del cierre.</w:t>
      </w:r>
    </w:p>
    <w:p>
      <w:r>
        <w:t>Esta disposición aplica a todas las asesoras activas. Mercadeo y Ventas revisan esta condición una vez al año. Vigente desde 2023.</w:t>
      </w:r>
    </w:p>
    <w:p>
      <w:pPr>
        <w:pStyle w:val="Heading2"/>
      </w:pPr>
      <w:r>
        <w:t>Sección 35. Cambios y devoluciones · lineamiento 1</w:t>
      </w:r>
    </w:p>
    <w:p>
      <w:r>
        <w:t>La devolución de una talla se hace por la misma referencia en otra talla, sujeta a disponibilidad. Los cambios por defecto de fábrica se solicitan dentro de los 15 días siguientes a la entrega. Los productos de cuidado personal abiertos no tienen cambio, salvo defecto comprobado. Las devoluciones se recogen en el siguiente despacho, sin costo para la asesora. El valor de una devolución aprobada se abona a la cuenta de la asesora en la campaña siguiente.</w:t>
      </w:r>
    </w:p>
    <w:p>
      <w:r>
        <w:t>La devolución de una talla se hace por la misma referencia en otra talla, sujeta a disponibilidad. Los cambios por defecto de fábrica se solicitan dentro de los 15 días siguientes a la entrega. El valor de una devolución aprobada se abona a la cuenta de la asesora en la campaña siguiente.</w:t>
      </w:r>
    </w:p>
    <w:p>
      <w:r>
        <w:t>El valor de una devolución aprobada se abona a la cuenta de la asesora en la campaña siguiente. Los productos de cuidado personal abiertos no tienen cambio, salvo defecto comprobado. Las devoluciones se recogen en el siguiente despacho, sin costo para la asesora.</w:t>
      </w:r>
    </w:p>
    <w:p>
      <w:r>
        <w:t>Los productos de cuidado personal abiertos no tienen cambio, salvo defecto comprobado. Las devoluciones se recogen en el siguiente despacho, sin costo para la asesora. El valor de una devolución aprobada se abona a la cuenta de la asesora en la campaña siguiente. Los cambios por defecto de fábrica se solicitan dentro de los 15 días siguientes a la entrega. La devolución de una talla se hace por la misma referencia en otra talla, sujeta a disponibilidad.</w:t>
      </w:r>
    </w:p>
    <w:p>
      <w:r>
        <w:t>La norma rige para todas las zonas del país. Mercadeo y Ventas revisan esta condición una vez al año. Vigente desde 2022.</w:t>
      </w:r>
    </w:p>
    <w:p>
      <w:pPr>
        <w:pStyle w:val="Heading2"/>
      </w:pPr>
      <w:r>
        <w:t>Sección 36. Premios y reconocimientos · lineamiento 1</w:t>
      </w:r>
    </w:p>
    <w:p>
      <w:r>
        <w:t>Los puntos vencen a las 5 campañas de haberse ganado. Los premios se redimen en el portal y llegan con el siguiente pedido. Las asesoras con mejores resultados del año son invitadas al encuentro anual. Los reconocimientos de zona se entregan en la charla de lanzamiento.</w:t>
      </w:r>
    </w:p>
    <w:p>
      <w:r>
        <w:t>El plan de premios acumula puntos por ventas, puntualidad en el pago y cursos completados. Las asesoras con mejores resultados del año son invitadas al encuentro anual. Los premios se redimen en el portal y llegan con el siguiente pedido. Los puntos vencen a las 5 campañas de haberse ganado. Los reconocimientos de zona se entregan en la charla de lanzamiento.</w:t>
      </w:r>
    </w:p>
    <w:p>
      <w:r>
        <w:t>El plan de premios acumula puntos por ventas, puntualidad en el pago y cursos completados. Las asesoras con mejores resultados del año son invitadas al encuentro anual. Los puntos vencen a las 5 campañas de haberse ganado.</w:t>
      </w:r>
    </w:p>
    <w:p>
      <w:r>
        <w:t>Los reconocimientos de zona se entregan en la charla de lanzamiento. Las asesoras con mejores resultados del año son invitadas al encuentro anual. Los premios se redimen en el portal y llegan con el siguiente pedido. Los puntos vencen a las 5 campañas de haberse ganado. El plan de premios acumula puntos por ventas, puntualidad en el pago y cursos completados.</w:t>
      </w:r>
    </w:p>
    <w:p>
      <w:r>
        <w:t>La norma rige para todas las asesoras activas. Mercadeo y Ventas revisan esta condición una vez al año. Vigente desde 2023.</w:t>
      </w:r>
    </w:p>
    <w:p>
      <w:pPr>
        <w:pStyle w:val="Heading2"/>
      </w:pPr>
      <w:r>
        <w:t>Sección 37. Servicio a la asesora · lineamiento 1</w:t>
      </w:r>
    </w:p>
    <w:p>
      <w:r>
        <w:t>La línea de servicio atiende de lunes a sábado de 7:00 a. m. a 7:00 p. m. La gerente de zona es el primer contacto para temas de cupo y cartera. Las encuestas de satisfacción se envían al terminar cada campaña. Las solicitudes por el portal se responden en máximo 4 días hábiles.</w:t>
      </w:r>
    </w:p>
    <w:p>
      <w:r>
        <w:t>Las quejas sobre la entrega se reportan en las 3 horas siguientes a recibir la caja. Las solicitudes por el portal se responden en máximo 4 días hábiles. La gerente de zona es el primer contacto para temas de cupo y cartera.</w:t>
      </w:r>
    </w:p>
    <w:p>
      <w:r>
        <w:t>La gerente de zona es el primer contacto para temas de cupo y cartera. Las encuestas de satisfacción se envían al terminar cada campaña. Las solicitudes por el portal se responden en máximo 4 días hábiles. La línea de servicio atiende de lunes a sábado de 7:00 a. m. a 7:00 p. m.</w:t>
      </w:r>
    </w:p>
    <w:p>
      <w:r>
        <w:t>La línea de servicio atiende de lunes a sábado de 7:00 a. m. a 7:00 p. m. Las solicitudes por el portal se responden en máximo 4 días hábiles. Las quejas sobre la entrega se reportan en las 3 horas siguientes a recibir la caja. La gerente de zona es el primer contacto para temas de cupo y cartera. Las encuestas de satisfacción se envían al terminar cada campaña.</w:t>
      </w:r>
    </w:p>
    <w:p>
      <w:r>
        <w:t>Lo anterior aplica a todas las zonas del país. Los formatos están en el portal, sección Ayuda. Vigente desde 2022.</w:t>
      </w:r>
    </w:p>
    <w:p>
      <w:pPr>
        <w:pStyle w:val="Heading2"/>
      </w:pPr>
      <w:r>
        <w:t>Sección 38. Despachos y entregas · lineamiento 5</w:t>
      </w:r>
    </w:p>
    <w:p>
      <w:r>
        <w:t>Las zonas rurales tienen un día adicional de entrega por cada 2 días de ruta. Si la asesora no está en el momento de la entrega, la transportadora hace 2 intentos antes de devolver la caja. La caja se revisa en presencia del transportador y cualquier novedad se anota en la guía. El flete es gratis para pedidos que superen el valor de referencia publicado en cada catálogo. Los despachos salen del centro de distribución en los 10 días hábiles siguientes al cierre.</w:t>
      </w:r>
    </w:p>
    <w:p>
      <w:r>
        <w:t>Los despachos salen del centro de distribución en los 10 días hábiles siguientes al cierre. El flete es gratis para pedidos que superen el valor de referencia publicado en cada catálogo. Las zonas rurales tienen un día adicional de entrega por cada 2 días de ruta. Si la asesora no está en el momento de la entrega, la transportadora hace 2 intentos antes de devolver la caja. La caja se revisa en presencia del transportador y cualquier novedad se anota en la guía.</w:t>
      </w:r>
    </w:p>
    <w:p>
      <w:r>
        <w:t>Los despachos salen del centro de distribución en los 10 días hábiles siguientes al cierre. Si la asesora no está en el momento de la entrega, la transportadora hace 2 intentos antes de devolver la caja. La caja se revisa en presencia del transportador y cualquier novedad se anota en la guía. Las zonas rurales tienen un día adicional de entrega por cada 2 días de ruta. El flete es gratis para pedidos que superen el valor de referencia publicado en cada catálogo.</w:t>
      </w:r>
    </w:p>
    <w:p>
      <w:r>
        <w:t>Los despachos salen del centro de distribución en los 10 días hábiles siguientes al cierre. Si la asesora no está en el momento de la entrega, la transportadora hace 2 intentos antes de devolver la caja. La caja se revisa en presencia del transportador y cualquier novedad se anota en la guía. Las zonas rurales tienen un día adicional de entrega por cada 2 días de ruta.</w:t>
      </w:r>
    </w:p>
    <w:p>
      <w:r>
        <w:t>Los despachos salen del centro de distribución en los 10 días hábiles siguientes al cierre. Las zonas rurales tienen un día adicional de entrega por cada 2 días de ruta. La caja se revisa en presencia del transportador y cualquier novedad se anota en la guía. El flete es gratis para pedidos que superen el valor de referencia publicado en cada catálogo.</w:t>
      </w:r>
    </w:p>
    <w:p>
      <w:r>
        <w:t>Esta disposición aplica a todas las zonas del país. Las dudas se resuelven con la gerente de zona. Vigente desde 2022.</w:t>
      </w:r>
    </w:p>
    <w:p>
      <w:pPr>
        <w:pStyle w:val="Heading2"/>
      </w:pPr>
      <w:r>
        <w:t>Sección 39. Circular Comercial CC-2025-07 · Nueva tabla de ganancia de la asesora</w:t>
      </w:r>
    </w:p>
    <w:p>
      <w:r>
        <w:t>Desde la campaña 12 de 2025, esta circular reemplaza la tabla de ganancia de la condición GC-2023-01.</w:t>
      </w:r>
    </w:p>
    <w:p>
      <w:r>
        <w:t>En pedidos de más de $600.000 a precio de catálogo, la ganancia de la asesora es del 30 %.</w:t>
      </w:r>
    </w:p>
    <w:p>
      <w:r>
        <w:t>Los productos de la línea Básicos se liquidan siempre al 20 %, sin importar el valor del pedido.</w:t>
      </w:r>
    </w:p>
    <w:p>
      <w:r>
        <w:t>En pedidos de $600.000 o menos se mantiene la tabla de la condición GC-2023-01.</w:t>
      </w:r>
    </w:p>
    <w:p>
      <w:pPr>
        <w:pStyle w:val="Heading2"/>
      </w:pPr>
      <w:r>
        <w:t>Sección 40. Capacitación de asesoras · lineamiento 7</w:t>
      </w:r>
    </w:p>
    <w:p>
      <w:r>
        <w:t>Los cursos de producto del portal suman puntos para el plan de premios. Las grabaciones de las charlas quedan disponibles en el portal durante la campaña. Las asesoras nuevas reciben una inducción de 5 horas sobre portal, productos y servicio. La gerente de zona acompaña a cada asesora nueva durante sus primeras 2 campañas.</w:t>
      </w:r>
    </w:p>
    <w:p>
      <w:r>
        <w:t>La gerente de zona acompaña a cada asesora nueva durante sus primeras 2 campañas. Cada campaña hay una charla virtual de lanzamiento con la gerente de zona. Las grabaciones de las charlas quedan disponibles en el portal durante la campaña. Los cursos de producto del portal suman puntos para el plan de premios.</w:t>
      </w:r>
    </w:p>
    <w:p>
      <w:r>
        <w:t>Los cursos de producto del portal suman puntos para el plan de premios. La gerente de zona acompaña a cada asesora nueva durante sus primeras 2 campañas. Las asesoras nuevas reciben una inducción de 5 horas sobre portal, productos y servicio.</w:t>
      </w:r>
    </w:p>
    <w:p>
      <w:r>
        <w:t>Las grabaciones de las charlas quedan disponibles en el portal durante la campaña. Los cursos de producto del portal suman puntos para el plan de premios. Las asesoras nuevas reciben una inducción de 5 horas sobre portal, productos y servicio. Cada campaña hay una charla virtual de lanzamiento con la gerente de zona.</w:t>
      </w:r>
    </w:p>
    <w:p>
      <w:r>
        <w:t>La gerente de zona acompaña a cada asesora nueva durante sus primeras 2 campañas. Cada campaña hay una charla virtual de lanzamiento con la gerente de zona. Los cursos de producto del portal suman puntos para el plan de premios. Las grabaciones de las charlas quedan disponibles en el portal durante la campaña. Las asesoras nuevas reciben una inducción de 5 horas sobre portal, productos y servicio.</w:t>
      </w:r>
    </w:p>
    <w:p>
      <w:r>
        <w:t>Las asesoras nuevas reciben una inducción de 5 horas sobre portal, productos y servicio. Cada campaña hay una charla virtual de lanzamiento con la gerente de zona. Las grabaciones de las charlas quedan disponibles en el portal durante la campaña. La gerente de zona acompaña a cada asesora nueva durante sus primeras 2 campañas.</w:t>
      </w:r>
    </w:p>
    <w:p>
      <w:r>
        <w:t>Esta disposición aplica a las asesoras nuevas y antiguas. Los formatos están en el portal, sección Ayuda. Vigente desde 2025.</w:t>
      </w:r>
    </w:p>
    <w:p>
      <w:pPr>
        <w:pStyle w:val="Heading2"/>
      </w:pPr>
      <w:r>
        <w:t>Sección 41. Catálogo y precios · lineamiento 4</w:t>
      </w:r>
    </w:p>
    <w:p>
      <w:r>
        <w:t>Los productos agotados se informan en el portal y no se cobran. Las ofertas de portada tienen unidades limitadas por asesora. Los precios sugeridos al público están impresos en el catálogo; la asesora puede dar descuentos de su ganancia. Los catálogos impresos se entregan con el pedido; la versión digital se comparte por enlace. Cada catálogo tiene vigencia de una campaña de 15 días y sus precios aplican solo a esa campaña.</w:t>
      </w:r>
    </w:p>
    <w:p>
      <w:r>
        <w:t>Los precios sugeridos al público están impresos en el catálogo; la asesora puede dar descuentos de su ganancia. Cada catálogo tiene vigencia de una campaña de 15 días y sus precios aplican solo a esa campaña. Los productos agotados se informan en el portal y no se cobran. Las ofertas de portada tienen unidades limitadas por asesora. Los catálogos impresos se entregan con el pedido; la versión digital se comparte por enlace.</w:t>
      </w:r>
    </w:p>
    <w:p>
      <w:r>
        <w:t>Cada catálogo tiene vigencia de una campaña de 15 días y sus precios aplican solo a esa campaña. Los catálogos impresos se entregan con el pedido; la versión digital se comparte por enlace. Los precios sugeridos al público están impresos en el catálogo; la asesora puede dar descuentos de su ganancia. Los productos agotados se informan en el portal y no se cobran. Las ofertas de portada tienen unidades limitadas por asesora.</w:t>
      </w:r>
    </w:p>
    <w:p>
      <w:r>
        <w:t>Cada catálogo tiene vigencia de una campaña de 15 días y sus precios aplican solo a esa campaña. Los productos agotados se informan en el portal y no se cobran. Las ofertas de portada tienen unidades limitadas por asesora. Los precios sugeridos al público están impresos en el catálogo; la asesora puede dar descuentos de su ganancia.</w:t>
      </w:r>
    </w:p>
    <w:p>
      <w:r>
        <w:t>Los productos agotados se informan en el portal y no se cobran. Las ofertas de portada tienen unidades limitadas por asesora. Cada catálogo tiene vigencia de una campaña de 15 días y sus precios aplican solo a esa campaña. Los precios sugeridos al público están impresos en el catálogo; la asesora puede dar descuentos de su ganancia. Los catálogos impresos se entregan con el pedido; la versión digital se comparte por enlace.</w:t>
      </w:r>
    </w:p>
    <w:p>
      <w:r>
        <w:t>Los catálogos impresos se entregan con el pedido; la versión digital se comparte por enlace. Los precios sugeridos al público están impresos en el catálogo; la asesora puede dar descuentos de su ganancia. Las ofertas de portada tienen unidades limitadas por asesora. Los productos agotados se informan en el portal y no se cobran. Cada catálogo tiene vigencia de una campaña de 15 días y sus precios aplican solo a esa campaña.</w:t>
      </w:r>
    </w:p>
    <w:p>
      <w:r>
        <w:t>Lo anterior aplica a todas las asesoras activas. Las dudas se resuelven con la gerente de zona. Vigente desde 2023.</w:t>
      </w:r>
    </w:p>
    <w:p>
      <w:pPr>
        <w:pStyle w:val="Heading2"/>
      </w:pPr>
      <w:r>
        <w:t>Sección 42. Capacitación de asesoras · lineamiento 4</w:t>
      </w:r>
    </w:p>
    <w:p>
      <w:r>
        <w:t>Las asesoras nuevas reciben una inducción de 5 horas sobre portal, productos y servicio. Cada campaña hay una charla virtual de lanzamiento con la gerente de zona. La gerente de zona acompaña a cada asesora nueva durante sus primeras 2 campañas. Las grabaciones de las charlas quedan disponibles en el portal durante la campaña. Los cursos de producto del portal suman puntos para el plan de premios.</w:t>
      </w:r>
    </w:p>
    <w:p>
      <w:r>
        <w:t>Cada campaña hay una charla virtual de lanzamiento con la gerente de zona. Las asesoras nuevas reciben una inducción de 5 horas sobre portal, productos y servicio. Los cursos de producto del portal suman puntos para el plan de premios.</w:t>
      </w:r>
    </w:p>
    <w:p>
      <w:r>
        <w:t>Cada campaña hay una charla virtual de lanzamiento con la gerente de zona. La gerente de zona acompaña a cada asesora nueva durante sus primeras 2 campañas. Las grabaciones de las charlas quedan disponibles en el portal durante la campaña. Los cursos de producto del portal suman puntos para el plan de premios.</w:t>
      </w:r>
    </w:p>
    <w:p>
      <w:r>
        <w:t>Los cursos de producto del portal suman puntos para el plan de premios. Cada campaña hay una charla virtual de lanzamiento con la gerente de zona. Las asesoras nuevas reciben una inducción de 5 horas sobre portal, productos y servicio. Las grabaciones de las charlas quedan disponibles en el portal durante la campaña.</w:t>
      </w:r>
    </w:p>
    <w:p>
      <w:r>
        <w:t>Los cursos de producto del portal suman puntos para el plan de premios. La gerente de zona acompaña a cada asesora nueva durante sus primeras 2 campañas. Las grabaciones de las charlas quedan disponibles en el portal durante la campaña.</w:t>
      </w:r>
    </w:p>
    <w:p>
      <w:r>
        <w:t>Esta disposición aplica a las asesoras y las gerentes de zona. Los formatos están en el portal, sección Ayuda. Vigente desde 2025.</w:t>
      </w:r>
    </w:p>
    <w:p>
      <w:pPr>
        <w:pStyle w:val="Heading2"/>
      </w:pPr>
      <w:r>
        <w:t>Sección 43. Cambios y devoluciones · lineamiento 5</w:t>
      </w:r>
    </w:p>
    <w:p>
      <w:r>
        <w:t>Los cambios por defecto de fábrica se solicitan dentro de los 3 días siguientes a la entrega. Las devoluciones se recogen en el siguiente despacho, sin costo para la asesora. El valor de una devolución aprobada se abona a la cuenta de la asesora en la campaña siguiente. La devolución de una talla se hace por la misma referencia en otra talla, sujeta a disponibilidad.</w:t>
      </w:r>
    </w:p>
    <w:p>
      <w:r>
        <w:t>Los cambios por defecto de fábrica se solicitan dentro de los 3 días siguientes a la entrega. La devolución de una talla se hace por la misma referencia en otra talla, sujeta a disponibilidad. Los productos de cuidado personal abiertos no tienen cambio, salvo defecto comprobado. Las devoluciones se recogen en el siguiente despacho, sin costo para la asesora. El valor de una devolución aprobada se abona a la cuenta de la asesora en la campaña siguiente.</w:t>
      </w:r>
    </w:p>
    <w:p>
      <w:r>
        <w:t>Las devoluciones se recogen en el siguiente despacho, sin costo para la asesora. La devolución de una talla se hace por la misma referencia en otra talla, sujeta a disponibilidad. El valor de una devolución aprobada se abona a la cuenta de la asesora en la campaña siguiente. Los productos de cuidado personal abiertos no tienen cambio, salvo defecto comprobado. Los cambios por defecto de fábrica se solicitan dentro de los 3 días siguientes a la entrega.</w:t>
      </w:r>
    </w:p>
    <w:p>
      <w:r>
        <w:t>La devolución de una talla se hace por la misma referencia en otra talla, sujeta a disponibilidad. El valor de una devolución aprobada se abona a la cuenta de la asesora en la campaña siguiente. Los cambios por defecto de fábrica se solicitan dentro de los 3 días siguientes a la entrega. Las devoluciones se recogen en el siguiente despacho, sin costo para la asesora. Los productos de cuidado personal abiertos no tienen cambio, salvo defecto comprobado.</w:t>
      </w:r>
    </w:p>
    <w:p>
      <w:r>
        <w:t>Esta disposición aplica a las asesoras nuevas y antiguas. Las dudas se resuelven con la gerente de zona. Vigente desde 2024.</w:t>
      </w:r>
    </w:p>
    <w:p>
      <w:pPr>
        <w:pStyle w:val="Heading2"/>
      </w:pPr>
      <w:r>
        <w:t>Sección 44. Catálogo y precios · lineamiento 8</w:t>
      </w:r>
    </w:p>
    <w:p>
      <w:r>
        <w:t>Los productos agotados se informan en el portal y no se cobran. Los precios sugeridos al público están impresos en el catálogo; la asesora puede dar descuentos de su ganancia. Los catálogos impresos se entregan con el pedido; la versión digital se comparte por enlace.</w:t>
      </w:r>
    </w:p>
    <w:p>
      <w:r>
        <w:t>Los productos agotados se informan en el portal y no se cobran. Los catálogos impresos se entregan con el pedido; la versión digital se comparte por enlace. Las ofertas de portada tienen unidades limitadas por asesora. Los precios sugeridos al público están impresos en el catálogo; la asesora puede dar descuentos de su ganancia.</w:t>
      </w:r>
    </w:p>
    <w:p>
      <w:r>
        <w:t>Cada catálogo tiene vigencia de una campaña de 5 días y sus precios aplican solo a esa campaña. Los productos agotados se informan en el portal y no se cobran. Los precios sugeridos al público están impresos en el catálogo; la asesora puede dar descuentos de su ganancia. Los catálogos impresos se entregan con el pedido; la versión digital se comparte por enlace. Las ofertas de portada tienen unidades limitadas por asesora.</w:t>
      </w:r>
    </w:p>
    <w:p>
      <w:r>
        <w:t>Cada catálogo tiene vigencia de una campaña de 5 días y sus precios aplican solo a esa campaña. Los catálogos impresos se entregan con el pedido; la versión digital se comparte por enlace. Las ofertas de portada tienen unidades limitadas por asesora. Los productos agotados se informan en el portal y no se cobran.</w:t>
      </w:r>
    </w:p>
    <w:p>
      <w:r>
        <w:t>Este lineamiento cubre a las asesoras y las gerentes de zona. Los formatos están en el portal, sección Ayuda. Vigente desde 2024.</w:t>
      </w:r>
    </w:p>
    <w:p>
      <w:pPr>
        <w:pStyle w:val="Heading2"/>
      </w:pPr>
      <w:r>
        <w:t>Sección 45. Catálogo y precios · lineamiento 5</w:t>
      </w:r>
    </w:p>
    <w:p>
      <w:r>
        <w:t>Los precios sugeridos al público están impresos en el catálogo; la asesora puede dar descuentos de su ganancia. Cada catálogo tiene vigencia de una campaña de 3 días y sus precios aplican solo a esa campaña. Los productos agotados se informan en el portal y no se cobran. Los catálogos impresos se entregan con el pedido; la versión digital se comparte por enlace.</w:t>
      </w:r>
    </w:p>
    <w:p>
      <w:r>
        <w:t>Cada catálogo tiene vigencia de una campaña de 3 días y sus precios aplican solo a esa campaña. Los precios sugeridos al público están impresos en el catálogo; la asesora puede dar descuentos de su ganancia. Los catálogos impresos se entregan con el pedido; la versión digital se comparte por enlace. Las ofertas de portada tienen unidades limitadas por asesora. Los productos agotados se informan en el portal y no se cobran.</w:t>
      </w:r>
    </w:p>
    <w:p>
      <w:r>
        <w:t>Las ofertas de portada tienen unidades limitadas por asesora. Los productos agotados se informan en el portal y no se cobran. Cada catálogo tiene vigencia de una campaña de 3 días y sus precios aplican solo a esa campaña. Los precios sugeridos al público están impresos en el catálogo; la asesora puede dar descuentos de su ganancia. Los catálogos impresos se entregan con el pedido; la versión digital se comparte por enlace.</w:t>
      </w:r>
    </w:p>
    <w:p>
      <w:r>
        <w:t>Los catálogos impresos se entregan con el pedido; la versión digital se comparte por enlace. Las ofertas de portada tienen unidades limitadas por asesora. Los precios sugeridos al público están impresos en el catálogo; la asesora puede dar descuentos de su ganancia. Cada catálogo tiene vigencia de una campaña de 3 días y sus precios aplican solo a esa campaña.</w:t>
      </w:r>
    </w:p>
    <w:p>
      <w:r>
        <w:t>Los precios sugeridos al público están impresos en el catálogo; la asesora puede dar descuentos de su ganancia. Cada catálogo tiene vigencia de una campaña de 3 días y sus precios aplican solo a esa campaña. Los catálogos impresos se entregan con el pedido; la versión digital se comparte por enlace.</w:t>
      </w:r>
    </w:p>
    <w:p>
      <w:r>
        <w:t>Cada catálogo tiene vigencia de una campaña de 3 días y sus precios aplican solo a esa campaña. Los catálogos impresos se entregan con el pedido; la versión digital se comparte por enlace. Las ofertas de portada tienen unidades limitadas por asesora. Los productos agotados se informan en el portal y no se cobran.</w:t>
      </w:r>
    </w:p>
    <w:p>
      <w:r>
        <w:t>Esta disposición aplica a las asesoras y las gerentes de zona. Los formatos están en el portal, sección Ayuda. Vigente desde 2022.</w:t>
      </w:r>
    </w:p>
    <w:p>
      <w:pPr>
        <w:pStyle w:val="Heading2"/>
      </w:pPr>
      <w:r>
        <w:t>Sección 46. Capacitación de asesoras · lineamiento 5</w:t>
      </w:r>
    </w:p>
    <w:p>
      <w:r>
        <w:t>La gerente de zona acompaña a cada asesora nueva durante sus primeras 3 campañas. Los cursos de producto del portal suman puntos para el plan de premios. Las asesoras nuevas reciben una inducción de 5 horas sobre portal, productos y servicio. Las grabaciones de las charlas quedan disponibles en el portal durante la campaña.</w:t>
      </w:r>
    </w:p>
    <w:p>
      <w:r>
        <w:t>Los cursos de producto del portal suman puntos para el plan de premios. La gerente de zona acompaña a cada asesora nueva durante sus primeras 3 campañas. Las grabaciones de las charlas quedan disponibles en el portal durante la campaña. Las asesoras nuevas reciben una inducción de 5 horas sobre portal, productos y servicio. Cada campaña hay una charla virtual de lanzamiento con la gerente de zona.</w:t>
      </w:r>
    </w:p>
    <w:p>
      <w:r>
        <w:t>Cada campaña hay una charla virtual de lanzamiento con la gerente de zona. La gerente de zona acompaña a cada asesora nueva durante sus primeras 3 campañas. Los cursos de producto del portal suman puntos para el plan de premios. Las asesoras nuevas reciben una inducción de 5 horas sobre portal, productos y servicio.</w:t>
      </w:r>
    </w:p>
    <w:p>
      <w:r>
        <w:t>Las grabaciones de las charlas quedan disponibles en el portal durante la campaña. Los cursos de producto del portal suman puntos para el plan de premios. Las asesoras nuevas reciben una inducción de 5 horas sobre portal, productos y servicio. Cada campaña hay una charla virtual de lanzamiento con la gerente de zona. La gerente de zona acompaña a cada asesora nueva durante sus primeras 3 campañas.</w:t>
      </w:r>
    </w:p>
    <w:p>
      <w:r>
        <w:t>La norma rige para las asesoras nuevas y antiguas. Mercadeo y Ventas revisan esta condición una vez al año. Vigente desde 2023.</w:t>
      </w:r>
    </w:p>
    <w:p>
      <w:pPr>
        <w:pStyle w:val="Heading2"/>
      </w:pPr>
      <w:r>
        <w:t>Sección 47. Cartera y pagos · lineamiento 7</w:t>
      </w:r>
    </w:p>
    <w:p>
      <w:r>
        <w:t>Los pagos se hacen en bancos, corresponsales o en el botón de pago del portal. La asesora paga su pedido dentro de los 10 días siguientes a la entrega. Con saldo vencido de más de 2 campañas, el portal bloquea pedidos nuevos hasta ponerse al día. Los acuerdos de pago se solicitan a la línea de servicio antes del vencimiento.</w:t>
      </w:r>
    </w:p>
    <w:p>
      <w:r>
        <w:t>La asesora paga su pedido dentro de los 10 días siguientes a la entrega. El cupo de crédito de cada asesora se revisa cada 2 campañas según su comportamiento de pago. Los acuerdos de pago se solicitan a la línea de servicio antes del vencimiento.</w:t>
      </w:r>
    </w:p>
    <w:p>
      <w:r>
        <w:t>Los pagos se hacen en bancos, corresponsales o en el botón de pago del portal. Con saldo vencido de más de 2 campañas, el portal bloquea pedidos nuevos hasta ponerse al día. La asesora paga su pedido dentro de los 10 días siguientes a la entrega. El cupo de crédito de cada asesora se revisa cada 2 campañas según su comportamiento de pago.</w:t>
      </w:r>
    </w:p>
    <w:p>
      <w:r>
        <w:t>Los acuerdos de pago se solicitan a la línea de servicio antes del vencimiento. Los pagos se hacen en bancos, corresponsales o en el botón de pago del portal. La asesora paga su pedido dentro de los 10 días siguientes a la entrega. Con saldo vencido de más de 2 campañas, el portal bloquea pedidos nuevos hasta ponerse al día.</w:t>
      </w:r>
    </w:p>
    <w:p>
      <w:r>
        <w:t>La norma rige para las asesoras nuevas y antiguas. El portal de asesoras publica cualquier cambio. Vigente desde 2024.</w:t>
      </w:r>
    </w:p>
    <w:p>
      <w:pPr>
        <w:pStyle w:val="Heading2"/>
      </w:pPr>
      <w:r>
        <w:t>Sección 48. Premios y reconocimientos · lineamiento 6</w:t>
      </w:r>
    </w:p>
    <w:p>
      <w:r>
        <w:t>Las asesoras con mejores resultados del año son invitadas al encuentro anual. El plan de premios acumula puntos por ventas, puntualidad en el pago y cursos completados. Los reconocimientos de zona se entregan en la charla de lanzamiento.</w:t>
      </w:r>
    </w:p>
    <w:p>
      <w:r>
        <w:t>El plan de premios acumula puntos por ventas, puntualidad en el pago y cursos completados. Los reconocimientos de zona se entregan en la charla de lanzamiento. Los premios se redimen en el portal y llegan con el siguiente pedido. Las asesoras con mejores resultados del año son invitadas al encuentro anual.</w:t>
      </w:r>
    </w:p>
    <w:p>
      <w:r>
        <w:t>Los reconocimientos de zona se entregan en la charla de lanzamiento. Los puntos vencen a las 15 campañas de haberse ganado. Los premios se redimen en el portal y llegan con el siguiente pedido.</w:t>
      </w:r>
    </w:p>
    <w:p>
      <w:r>
        <w:t>Los puntos vencen a las 15 campañas de haberse ganado. Los premios se redimen en el portal y llegan con el siguiente pedido. Los reconocimientos de zona se entregan en la charla de lanzamiento.</w:t>
      </w:r>
    </w:p>
    <w:p>
      <w:r>
        <w:t>Los puntos vencen a las 15 campañas de haberse ganado. El plan de premios acumula puntos por ventas, puntualidad en el pago y cursos completados. Los premios se redimen en el portal y llegan con el siguiente pedido.</w:t>
      </w:r>
    </w:p>
    <w:p>
      <w:r>
        <w:t>Esta disposición aplica a todas las zonas del país. Los formatos están en el portal, sección Ayuda. Vigente desde 2023.</w:t>
      </w:r>
    </w:p>
    <w:p>
      <w:pPr>
        <w:pStyle w:val="Heading2"/>
      </w:pPr>
      <w:r>
        <w:t>Sección 49. Pedidos · lineamiento 4</w:t>
      </w:r>
    </w:p>
    <w:p>
      <w:r>
        <w:t>La asesora puede modificar su pedido hasta 2 horas antes del cierre. El portal muestra el estado del pedido: recibido, en alistamiento, despachado y entregado. Los pedidos que lleguen después del cierre pasan a la campaña siguiente con los precios de esa campaña.</w:t>
      </w:r>
    </w:p>
    <w:p>
      <w:r>
        <w:t>Los pedidos que lleguen después del cierre pasan a la campaña siguiente con los precios de esa campaña. El pedido mínimo por campaña es de 8 unidades; por debajo de ese mínimo se cobra el flete completo. El portal muestra el estado del pedido: recibido, en alistamiento, despachado y entregado. La asesora puede modificar su pedido hasta 2 horas antes del cierre. Los pedidos se montan en el portal de asesoras hasta las 6:00 p. m. del día de cierre de cada campaña.</w:t>
      </w:r>
    </w:p>
    <w:p>
      <w:r>
        <w:t>El portal muestra el estado del pedido: recibido, en alistamiento, despachado y entregado. El pedido mínimo por campaña es de 8 unidades; por debajo de ese mínimo se cobra el flete completo. Los pedidos se montan en el portal de asesoras hasta las 6:00 p. m. del día de cierre de cada campaña. Los pedidos que lleguen después del cierre pasan a la campaña siguiente con los precios de esa campaña. La asesora puede modificar su pedido hasta 2 horas antes del cierre.</w:t>
      </w:r>
    </w:p>
    <w:p>
      <w:r>
        <w:t>La asesora puede modificar su pedido hasta 2 horas antes del cierre. El pedido mínimo por campaña es de 8 unidades; por debajo de ese mínimo se cobra el flete completo. El portal muestra el estado del pedido: recibido, en alistamiento, despachado y entregado. Los pedidos se montan en el portal de asesoras hasta las 6:00 p. m. del día de cierre de cada campaña.</w:t>
      </w:r>
    </w:p>
    <w:p>
      <w:r>
        <w:t>El pedido mínimo por campaña es de 8 unidades; por debajo de ese mínimo se cobra el flete completo. Los pedidos que lleguen después del cierre pasan a la campaña siguiente con los precios de esa campaña. Los pedidos se montan en el portal de asesoras hasta las 6:00 p. m. del día de cierre de cada campaña. La asesora puede modificar su pedido hasta 2 horas antes del cierre. El portal muestra el estado del pedido: recibido, en alistamiento, despachado y entregado.</w:t>
      </w:r>
    </w:p>
    <w:p>
      <w:r>
        <w:t>El pedido mínimo por campaña es de 8 unidades; por debajo de ese mínimo se cobra el flete completo. La asesora puede modificar su pedido hasta 2 horas antes del cierre. El portal muestra el estado del pedido: recibido, en alistamiento, despachado y entregado.</w:t>
      </w:r>
    </w:p>
    <w:p>
      <w:r>
        <w:t>Este lineamiento cubre a todas las zonas del país. Mercadeo y Ventas revisan esta condición una vez al año. Vigente desde 2025.</w:t>
      </w:r>
    </w:p>
    <w:p>
      <w:pPr>
        <w:pStyle w:val="Heading2"/>
      </w:pPr>
      <w:r>
        <w:t>Sección 50. Capacitación de asesoras · lineamiento 6</w:t>
      </w:r>
    </w:p>
    <w:p>
      <w:r>
        <w:t>Los cursos de producto del portal suman puntos para el plan de premios. La gerente de zona acompaña a cada asesora nueva durante sus primeras 2 campañas. Las asesoras nuevas reciben una inducción de 3 horas sobre portal, productos y servicio. Cada campaña hay una charla virtual de lanzamiento con la gerente de zona.</w:t>
      </w:r>
    </w:p>
    <w:p>
      <w:r>
        <w:t>Las grabaciones de las charlas quedan disponibles en el portal durante la campaña. La gerente de zona acompaña a cada asesora nueva durante sus primeras 2 campañas. Cada campaña hay una charla virtual de lanzamiento con la gerente de zona. Las asesoras nuevas reciben una inducción de 3 horas sobre portal, productos y servicio.</w:t>
      </w:r>
    </w:p>
    <w:p>
      <w:r>
        <w:t>Cada campaña hay una charla virtual de lanzamiento con la gerente de zona. La gerente de zona acompaña a cada asesora nueva durante sus primeras 2 campañas. Los cursos de producto del portal suman puntos para el plan de premios.</w:t>
      </w:r>
    </w:p>
    <w:p>
      <w:r>
        <w:t>Las asesoras nuevas reciben una inducción de 3 horas sobre portal, productos y servicio. Cada campaña hay una charla virtual de lanzamiento con la gerente de zona. Las grabaciones de las charlas quedan disponibles en el portal durante la campaña. La gerente de zona acompaña a cada asesora nueva durante sus primeras 2 campañas.</w:t>
      </w:r>
    </w:p>
    <w:p>
      <w:r>
        <w:t>La gerente de zona acompaña a cada asesora nueva durante sus primeras 2 campañas. Las asesoras nuevas reciben una inducción de 3 horas sobre portal, productos y servicio. Las grabaciones de las charlas quedan disponibles en el portal durante la campaña.</w:t>
      </w:r>
    </w:p>
    <w:p>
      <w:r>
        <w:t>Las asesoras nuevas reciben una inducción de 3 horas sobre portal, productos y servicio. La gerente de zona acompaña a cada asesora nueva durante sus primeras 2 campañas. Los cursos de producto del portal suman puntos para el plan de premios.</w:t>
      </w:r>
    </w:p>
    <w:p>
      <w:r>
        <w:t>Este lineamiento cubre a las asesoras nuevas y antiguas. Mercadeo y Ventas revisan esta condición una vez al año. Vigente desde 2022.</w:t>
      </w:r>
    </w:p>
    <w:p>
      <w:pPr>
        <w:pStyle w:val="Heading2"/>
      </w:pPr>
      <w:r>
        <w:t>Sección 51. Cambios y devoluciones · lineamiento 2</w:t>
      </w:r>
    </w:p>
    <w:p>
      <w:r>
        <w:t>Los productos de cuidado personal abiertos no tienen cambio, salvo defecto comprobado. Los cambios por defecto de fábrica se solicitan dentro de los 10 días siguientes a la entrega. La devolución de una talla se hace por la misma referencia en otra talla, sujeta a disponibilidad.</w:t>
      </w:r>
    </w:p>
    <w:p>
      <w:r>
        <w:t>Los productos de cuidado personal abiertos no tienen cambio, salvo defecto comprobado. Los cambios por defecto de fábrica se solicitan dentro de los 10 días siguientes a la entrega. El valor de una devolución aprobada se abona a la cuenta de la asesora en la campaña siguiente.</w:t>
      </w:r>
    </w:p>
    <w:p>
      <w:r>
        <w:t>La devolución de una talla se hace por la misma referencia en otra talla, sujeta a disponibilidad. Los productos de cuidado personal abiertos no tienen cambio, salvo defecto comprobado. El valor de una devolución aprobada se abona a la cuenta de la asesora en la campaña siguiente. Las devoluciones se recogen en el siguiente despacho, sin costo para la asesora.</w:t>
      </w:r>
    </w:p>
    <w:p>
      <w:r>
        <w:t>Las devoluciones se recogen en el siguiente despacho, sin costo para la asesora. El valor de una devolución aprobada se abona a la cuenta de la asesora en la campaña siguiente. Los productos de cuidado personal abiertos no tienen cambio, salvo defecto comprobado.</w:t>
      </w:r>
    </w:p>
    <w:p>
      <w:r>
        <w:t>Esta disposición aplica a todas las zonas del país. Mercadeo y Ventas revisan esta condición una vez al año. Vigente desde 2024.</w:t>
      </w:r>
    </w:p>
    <w:p>
      <w:pPr>
        <w:pStyle w:val="Heading2"/>
      </w:pPr>
      <w:r>
        <w:t>Sección 52. Despachos y entregas · lineamiento 4</w:t>
      </w:r>
    </w:p>
    <w:p>
      <w:r>
        <w:t>Si la asesora no está en el momento de la entrega, la transportadora hace 3 intentos antes de devolver la caja. El flete es gratis para pedidos que superen el valor de referencia publicado en cada catálogo. Las zonas rurales tienen un día adicional de entrega por cada 3 días de ruta. La caja se revisa en presencia del transportador y cualquier novedad se anota en la guía. Los despachos salen del centro de distribución en los 3 días hábiles siguientes al cierre.</w:t>
      </w:r>
    </w:p>
    <w:p>
      <w:r>
        <w:t>Las zonas rurales tienen un día adicional de entrega por cada 3 días de ruta. Si la asesora no está en el momento de la entrega, la transportadora hace 3 intentos antes de devolver la caja. Los despachos salen del centro de distribución en los 3 días hábiles siguientes al cierre. La caja se revisa en presencia del transportador y cualquier novedad se anota en la guía.</w:t>
      </w:r>
    </w:p>
    <w:p>
      <w:r>
        <w:t>La caja se revisa en presencia del transportador y cualquier novedad se anota en la guía. Los despachos salen del centro de distribución en los 3 días hábiles siguientes al cierre. El flete es gratis para pedidos que superen el valor de referencia publicado en cada catálogo. Las zonas rurales tienen un día adicional de entrega por cada 3 días de ruta.</w:t>
      </w:r>
    </w:p>
    <w:p>
      <w:r>
        <w:t>Las zonas rurales tienen un día adicional de entrega por cada 3 días de ruta. El flete es gratis para pedidos que superen el valor de referencia publicado en cada catálogo. La caja se revisa en presencia del transportador y cualquier novedad se anota en la guía.</w:t>
      </w:r>
    </w:p>
    <w:p>
      <w:r>
        <w:t>Las zonas rurales tienen un día adicional de entrega por cada 3 días de ruta. La caja se revisa en presencia del transportador y cualquier novedad se anota en la guía. Si la asesora no está en el momento de la entrega, la transportadora hace 3 intentos antes de devolver la caja.</w:t>
      </w:r>
    </w:p>
    <w:p>
      <w:r>
        <w:t>Lo anterior aplica a todas las asesoras activas. Mercadeo y Ventas revisan esta condición una vez al año. Vigente desde 2025.</w:t>
      </w:r>
    </w:p>
    <w:p>
      <w:pPr>
        <w:pStyle w:val="Heading2"/>
      </w:pPr>
      <w:r>
        <w:t>Sección 53. Cambios y devoluciones · lineamiento 6</w:t>
      </w:r>
    </w:p>
    <w:p>
      <w:r>
        <w:t>La devolución de una talla se hace por la misma referencia en otra talla, sujeta a disponibilidad. Los productos de cuidado personal abiertos no tienen cambio, salvo defecto comprobado. Los cambios por defecto de fábrica se solicitan dentro de los 8 días siguientes a la entrega. Las devoluciones se recogen en el siguiente despacho, sin costo para la asesora.</w:t>
      </w:r>
    </w:p>
    <w:p>
      <w:r>
        <w:t>La devolución de una talla se hace por la misma referencia en otra talla, sujeta a disponibilidad. El valor de una devolución aprobada se abona a la cuenta de la asesora en la campaña siguiente. Las devoluciones se recogen en el siguiente despacho, sin costo para la asesora. Los cambios por defecto de fábrica se solicitan dentro de los 8 días siguientes a la entrega. Los productos de cuidado personal abiertos no tienen cambio, salvo defecto comprobado.</w:t>
      </w:r>
    </w:p>
    <w:p>
      <w:r>
        <w:t>Los productos de cuidado personal abiertos no tienen cambio, salvo defecto comprobado. La devolución de una talla se hace por la misma referencia en otra talla, sujeta a disponibilidad. Las devoluciones se recogen en el siguiente despacho, sin costo para la asesora.</w:t>
      </w:r>
    </w:p>
    <w:p>
      <w:r>
        <w:t>La devolución de una talla se hace por la misma referencia en otra talla, sujeta a disponibilidad. Las devoluciones se recogen en el siguiente despacho, sin costo para la asesora. Los cambios por defecto de fábrica se solicitan dentro de los 8 días siguientes a la entrega.</w:t>
      </w:r>
    </w:p>
    <w:p>
      <w:r>
        <w:t>Los cambios por defecto de fábrica se solicitan dentro de los 8 días siguientes a la entrega. El valor de una devolución aprobada se abona a la cuenta de la asesora en la campaña siguiente. Las devoluciones se recogen en el siguiente despacho, sin costo para la asesora. Los productos de cuidado personal abiertos no tienen cambio, salvo defecto comprobado. La devolución de una talla se hace por la misma referencia en otra talla, sujeta a disponibilidad.</w:t>
      </w:r>
    </w:p>
    <w:p>
      <w:r>
        <w:t>Los cambios por defecto de fábrica se solicitan dentro de los 8 días siguientes a la entrega. Los productos de cuidado personal abiertos no tienen cambio, salvo defecto comprobado. La devolución de una talla se hace por la misma referencia en otra talla, sujeta a disponibilidad. Las devoluciones se recogen en el siguiente despacho, sin costo para la asesora.</w:t>
      </w:r>
    </w:p>
    <w:p>
      <w:r>
        <w:t>Este lineamiento cubre a todas las asesoras activas. Mercadeo y Ventas revisan esta condición una vez al año. Vigente desde 2024.</w:t>
      </w:r>
    </w:p>
    <w:p>
      <w:pPr>
        <w:pStyle w:val="Heading2"/>
      </w:pPr>
      <w:r>
        <w:t>Sección 54. Cambios y devoluciones · lineamiento 4</w:t>
      </w:r>
    </w:p>
    <w:p>
      <w:r>
        <w:t>Las devoluciones se recogen en el siguiente despacho, sin costo para la asesora. La devolución de una talla se hace por la misma referencia en otra talla, sujeta a disponibilidad. Los productos de cuidado personal abiertos no tienen cambio, salvo defecto comprobado. Los cambios por defecto de fábrica se solicitan dentro de los 3 días siguientes a la entrega. El valor de una devolución aprobada se abona a la cuenta de la asesora en la campaña siguiente.</w:t>
      </w:r>
    </w:p>
    <w:p>
      <w:r>
        <w:t>Las devoluciones se recogen en el siguiente despacho, sin costo para la asesora. Los productos de cuidado personal abiertos no tienen cambio, salvo defecto comprobado. Los cambios por defecto de fábrica se solicitan dentro de los 3 días siguientes a la entrega. La devolución de una talla se hace por la misma referencia en otra talla, sujeta a disponibilidad.</w:t>
      </w:r>
    </w:p>
    <w:p>
      <w:r>
        <w:t>La devolución de una talla se hace por la misma referencia en otra talla, sujeta a disponibilidad. Los cambios por defecto de fábrica se solicitan dentro de los 3 días siguientes a la entrega. Las devoluciones se recogen en el siguiente despacho, sin costo para la asesora.</w:t>
      </w:r>
    </w:p>
    <w:p>
      <w:r>
        <w:t>El valor de una devolución aprobada se abona a la cuenta de la asesora en la campaña siguiente. La devolución de una talla se hace por la misma referencia en otra talla, sujeta a disponibilidad. Las devoluciones se recogen en el siguiente despacho, sin costo para la asesora. Los productos de cuidado personal abiertos no tienen cambio, salvo defecto comprobado.</w:t>
      </w:r>
    </w:p>
    <w:p>
      <w:r>
        <w:t>Los cambios por defecto de fábrica se solicitan dentro de los 3 días siguientes a la entrega. Los productos de cuidado personal abiertos no tienen cambio, salvo defecto comprobado. La devolución de una talla se hace por la misma referencia en otra talla, sujeta a disponibilidad. Las devoluciones se recogen en el siguiente despacho, sin costo para la asesora.</w:t>
      </w:r>
    </w:p>
    <w:p>
      <w:r>
        <w:t>La norma rige para todas las asesoras activas. El portal de asesoras publica cualquier cambio. Vigente desde 2022.</w:t>
      </w:r>
    </w:p>
    <w:p>
      <w:pPr>
        <w:pStyle w:val="Heading2"/>
      </w:pPr>
      <w:r>
        <w:t>Sección 55. Borrador CC-2026-02 · Propuesta de ganancia escalonada (NO APROBADO)</w:t>
      </w:r>
    </w:p>
    <w:p>
      <w:r>
        <w:t>Se propone una ganancia del 32 % para pedidos de más de $800.000 y que la línea Básicos suba al 25 %.</w:t>
      </w:r>
    </w:p>
    <w:p>
      <w:r>
        <w:t>Estado: borrador para el comité comercial. No está aprobado y no modifica las condiciones vigentes.</w:t>
      </w:r>
    </w:p>
    <w:p>
      <w:pPr>
        <w:pStyle w:val="Heading2"/>
      </w:pPr>
      <w:r>
        <w:t>Sección 56. Despachos y entregas · lineamiento 3</w:t>
      </w:r>
    </w:p>
    <w:p>
      <w:r>
        <w:t>La caja se revisa en presencia del transportador y cualquier novedad se anota en la guía. Si la asesora no está en el momento de la entrega, la transportadora hace 2 intentos antes de devolver la caja. Los despachos salen del centro de distribución en los 8 días hábiles siguientes al cierre. Las zonas rurales tienen un día adicional de entrega por cada 2 días de ruta.</w:t>
      </w:r>
    </w:p>
    <w:p>
      <w:r>
        <w:t>Los despachos salen del centro de distribución en los 8 días hábiles siguientes al cierre. La caja se revisa en presencia del transportador y cualquier novedad se anota en la guía. El flete es gratis para pedidos que superen el valor de referencia publicado en cada catálogo.</w:t>
      </w:r>
    </w:p>
    <w:p>
      <w:r>
        <w:t>Los despachos salen del centro de distribución en los 8 días hábiles siguientes al cierre. El flete es gratis para pedidos que superen el valor de referencia publicado en cada catálogo. La caja se revisa en presencia del transportador y cualquier novedad se anota en la guía. Si la asesora no está en el momento de la entrega, la transportadora hace 2 intentos antes de devolver la caja. Las zonas rurales tienen un día adicional de entrega por cada 2 días de ruta.</w:t>
      </w:r>
    </w:p>
    <w:p>
      <w:r>
        <w:t>La caja se revisa en presencia del transportador y cualquier novedad se anota en la guía. Los despachos salen del centro de distribución en los 8 días hábiles siguientes al cierre. Las zonas rurales tienen un día adicional de entrega por cada 2 días de ruta. Si la asesora no está en el momento de la entrega, la transportadora hace 2 intentos antes de devolver la caja. El flete es gratis para pedidos que superen el valor de referencia publicado en cada catálogo.</w:t>
      </w:r>
    </w:p>
    <w:p>
      <w:r>
        <w:t>Las zonas rurales tienen un día adicional de entrega por cada 2 días de ruta. El flete es gratis para pedidos que superen el valor de referencia publicado en cada catálogo. La caja se revisa en presencia del transportador y cualquier novedad se anota en la guía. Si la asesora no está en el momento de la entrega, la transportadora hace 2 intentos antes de devolver la caja. Los despachos salen del centro de distribución en los 8 días hábiles siguientes al cierre.</w:t>
      </w:r>
    </w:p>
    <w:p>
      <w:r>
        <w:t>Las zonas rurales tienen un día adicional de entrega por cada 2 días de ruta. Los despachos salen del centro de distribución en los 8 días hábiles siguientes al cierre. Si la asesora no está en el momento de la entrega, la transportadora hace 2 intentos antes de devolver la caja. La caja se revisa en presencia del transportador y cualquier novedad se anota en la guía. El flete es gratis para pedidos que superen el valor de referencia publicado en cada catálogo.</w:t>
      </w:r>
    </w:p>
    <w:p>
      <w:r>
        <w:t>La norma rige para las asesoras nuevas y antiguas. Las dudas se resuelven con la gerente de zona. Vigente desde 2024.</w:t>
      </w:r>
    </w:p>
    <w:p>
      <w:pPr>
        <w:pStyle w:val="Heading2"/>
      </w:pPr>
      <w:r>
        <w:t>Sección 57. Cartera y pagos · lineamiento 5</w:t>
      </w:r>
    </w:p>
    <w:p>
      <w:r>
        <w:t>Los pagos se hacen en bancos, corresponsales o en el botón de pago del portal. Los acuerdos de pago se solicitan a la línea de servicio antes del vencimiento. Con saldo vencido de más de 4 campañas, el portal bloquea pedidos nuevos hasta ponerse al día. El cupo de crédito de cada asesora se revisa cada 4 campañas según su comportamiento de pago. La asesora paga su pedido dentro de los 8 días siguientes a la entrega.</w:t>
      </w:r>
    </w:p>
    <w:p>
      <w:r>
        <w:t>El cupo de crédito de cada asesora se revisa cada 4 campañas según su comportamiento de pago. Los pagos se hacen en bancos, corresponsales o en el botón de pago del portal. Los acuerdos de pago se solicitan a la línea de servicio antes del vencimiento. La asesora paga su pedido dentro de los 8 días siguientes a la entrega.</w:t>
      </w:r>
    </w:p>
    <w:p>
      <w:r>
        <w:t>La asesora paga su pedido dentro de los 8 días siguientes a la entrega. Los pagos se hacen en bancos, corresponsales o en el botón de pago del portal. Los acuerdos de pago se solicitan a la línea de servicio antes del vencimiento. El cupo de crédito de cada asesora se revisa cada 4 campañas según su comportamiento de pago.</w:t>
      </w:r>
    </w:p>
    <w:p>
      <w:r>
        <w:t>Con saldo vencido de más de 4 campañas, el portal bloquea pedidos nuevos hasta ponerse al día. Los acuerdos de pago se solicitan a la línea de servicio antes del vencimiento. El cupo de crédito de cada asesora se revisa cada 4 campañas según su comportamiento de pago.</w:t>
      </w:r>
    </w:p>
    <w:p>
      <w:r>
        <w:t>Los acuerdos de pago se solicitan a la línea de servicio antes del vencimiento. La asesora paga su pedido dentro de los 8 días siguientes a la entrega. Con saldo vencido de más de 4 campañas, el portal bloquea pedidos nuevos hasta ponerse al día.</w:t>
      </w:r>
    </w:p>
    <w:p>
      <w:r>
        <w:t>Lo anterior aplica a todas las zonas del país. Las dudas se resuelven con la gerente de zona. Vigente desde 2023.</w:t>
      </w:r>
    </w:p>
    <w:p>
      <w:pPr>
        <w:pStyle w:val="Heading2"/>
      </w:pPr>
      <w:r>
        <w:t>Sección 58. Capacitación de asesoras · lineamiento 2</w:t>
      </w:r>
    </w:p>
    <w:p>
      <w:r>
        <w:t>Las grabaciones de las charlas quedan disponibles en el portal durante la campaña. Los cursos de producto del portal suman puntos para el plan de premios. La gerente de zona acompaña a cada asesora nueva durante sus primeras 2 campañas.</w:t>
      </w:r>
    </w:p>
    <w:p>
      <w:r>
        <w:t>La gerente de zona acompaña a cada asesora nueva durante sus primeras 2 campañas. Las grabaciones de las charlas quedan disponibles en el portal durante la campaña. Los cursos de producto del portal suman puntos para el plan de premios. Cada campaña hay una charla virtual de lanzamiento con la gerente de zona.</w:t>
      </w:r>
    </w:p>
    <w:p>
      <w:r>
        <w:t>La gerente de zona acompaña a cada asesora nueva durante sus primeras 2 campañas. Las grabaciones de las charlas quedan disponibles en el portal durante la campaña. Las asesoras nuevas reciben una inducción de 5 horas sobre portal, productos y servicio. Los cursos de producto del portal suman puntos para el plan de premios.</w:t>
      </w:r>
    </w:p>
    <w:p>
      <w:r>
        <w:t>Las asesoras nuevas reciben una inducción de 5 horas sobre portal, productos y servicio. Cada campaña hay una charla virtual de lanzamiento con la gerente de zona. Los cursos de producto del portal suman puntos para el plan de premios. La gerente de zona acompaña a cada asesora nueva durante sus primeras 2 campañas. Las grabaciones de las charlas quedan disponibles en el portal durante la campaña.</w:t>
      </w:r>
    </w:p>
    <w:p>
      <w:r>
        <w:t>Las grabaciones de las charlas quedan disponibles en el portal durante la campaña. La gerente de zona acompaña a cada asesora nueva durante sus primeras 2 campañas. Cada campaña hay una charla virtual de lanzamiento con la gerente de zona. Las asesoras nuevas reciben una inducción de 5 horas sobre portal, productos y servicio. Los cursos de producto del portal suman puntos para el plan de premios.</w:t>
      </w:r>
    </w:p>
    <w:p>
      <w:r>
        <w:t>Este lineamiento cubre a todas las asesoras activas. Los formatos están en el portal, sección Ayuda. Vigente desde 2022.</w:t>
      </w:r>
    </w:p>
    <w:p>
      <w:pPr>
        <w:pStyle w:val="Heading2"/>
      </w:pPr>
      <w:r>
        <w:t>Sección 59. Pedidos · lineamiento 1</w:t>
      </w:r>
    </w:p>
    <w:p>
      <w:r>
        <w:t>Los pedidos se montan en el portal de asesoras hasta las 6:00 p. m. del día de cierre de cada campaña. El pedido mínimo por campaña es de 10 unidades; por debajo de ese mínimo se cobra el flete completo. El portal muestra el estado del pedido: recibido, en alistamiento, despachado y entregado. Los pedidos que lleguen después del cierre pasan a la campaña siguiente con los precios de esa campaña.</w:t>
      </w:r>
    </w:p>
    <w:p>
      <w:r>
        <w:t>El pedido mínimo por campaña es de 10 unidades; por debajo de ese mínimo se cobra el flete completo. El portal muestra el estado del pedido: recibido, en alistamiento, despachado y entregado. Los pedidos se montan en el portal de asesoras hasta las 6:00 p. m. del día de cierre de cada campaña.</w:t>
      </w:r>
    </w:p>
    <w:p>
      <w:r>
        <w:t>El pedido mínimo por campaña es de 10 unidades; por debajo de ese mínimo se cobra el flete completo. La asesora puede modificar su pedido hasta 2 horas antes del cierre. El portal muestra el estado del pedido: recibido, en alistamiento, despachado y entregado.</w:t>
      </w:r>
    </w:p>
    <w:p>
      <w:r>
        <w:t>El portal muestra el estado del pedido: recibido, en alistamiento, despachado y entregado. Los pedidos se montan en el portal de asesoras hasta las 6:00 p. m. del día de cierre de cada campaña. La asesora puede modificar su pedido hasta 2 horas antes del cierre. Los pedidos que lleguen después del cierre pasan a la campaña siguiente con los precios de esa campaña.</w:t>
      </w:r>
    </w:p>
    <w:p>
      <w:r>
        <w:t>El pedido mínimo por campaña es de 10 unidades; por debajo de ese mínimo se cobra el flete completo. La asesora puede modificar su pedido hasta 2 horas antes del cierre. El portal muestra el estado del pedido: recibido, en alistamiento, despachado y entregado.</w:t>
      </w:r>
    </w:p>
    <w:p>
      <w:r>
        <w:t>La asesora puede modificar su pedido hasta 2 horas antes del cierre. El pedido mínimo por campaña es de 10 unidades; por debajo de ese mínimo se cobra el flete completo. Los pedidos que lleguen después del cierre pasan a la campaña siguiente con los precios de esa campaña.</w:t>
      </w:r>
    </w:p>
    <w:p>
      <w:r>
        <w:t>Esta disposición aplica a las asesoras y las gerentes de zona. Las dudas se resuelven con la gerente de zona. Vigente desde 2025.</w:t>
      </w:r>
    </w:p>
    <w:p>
      <w:pPr>
        <w:pStyle w:val="Heading2"/>
      </w:pPr>
      <w:r>
        <w:t>Sección 60. Cambios y devoluciones · lineamiento 8</w:t>
      </w:r>
    </w:p>
    <w:p>
      <w:r>
        <w:t>El valor de una devolución aprobada se abona a la cuenta de la asesora en la campaña siguiente. La devolución de una talla se hace por la misma referencia en otra talla, sujeta a disponibilidad. Los productos de cuidado personal abiertos no tienen cambio, salvo defecto comprobado.</w:t>
      </w:r>
    </w:p>
    <w:p>
      <w:r>
        <w:t>Los productos de cuidado personal abiertos no tienen cambio, salvo defecto comprobado. Las devoluciones se recogen en el siguiente despacho, sin costo para la asesora. La devolución de una talla se hace por la misma referencia en otra talla, sujeta a disponibilidad.</w:t>
      </w:r>
    </w:p>
    <w:p>
      <w:r>
        <w:t>Las devoluciones se recogen en el siguiente despacho, sin costo para la asesora. Los productos de cuidado personal abiertos no tienen cambio, salvo defecto comprobado. El valor de una devolución aprobada se abona a la cuenta de la asesora en la campaña siguiente. Los cambios por defecto de fábrica se solicitan dentro de los 5 días siguientes a la entrega.</w:t>
      </w:r>
    </w:p>
    <w:p>
      <w:r>
        <w:t>Los productos de cuidado personal abiertos no tienen cambio, salvo defecto comprobado. Las devoluciones se recogen en el siguiente despacho, sin costo para la asesora. El valor de una devolución aprobada se abona a la cuenta de la asesora en la campaña siguiente. La devolución de una talla se hace por la misma referencia en otra talla, sujeta a disponibilidad. Los cambios por defecto de fábrica se solicitan dentro de los 5 días siguientes a la entrega.</w:t>
      </w:r>
    </w:p>
    <w:p>
      <w:r>
        <w:t>La devolución de una talla se hace por la misma referencia en otra talla, sujeta a disponibilidad. Las devoluciones se recogen en el siguiente despacho, sin costo para la asesora. Los cambios por defecto de fábrica se solicitan dentro de los 5 días siguientes a la entrega.</w:t>
      </w:r>
    </w:p>
    <w:p>
      <w:r>
        <w:t>Este lineamiento cubre a todas las zonas del país. Mercadeo y Ventas revisan esta condición una vez al año. Vigente desde 2024.</w:t>
      </w:r>
    </w:p>
    <w:p>
      <w:pPr>
        <w:pStyle w:val="Heading2"/>
      </w:pPr>
      <w:r>
        <w:t>Sección 61. Pedidos · lineamiento 6</w:t>
      </w:r>
    </w:p>
    <w:p>
      <w:r>
        <w:t>El portal muestra el estado del pedido: recibido, en alistamiento, despachado y entregado. El pedido mínimo por campaña es de 15 unidades; por debajo de ese mínimo se cobra el flete completo. La asesora puede modificar su pedido hasta 3 horas antes del cierre. Los pedidos se montan en el portal de asesoras hasta las 6:00 p. m. del día de cierre de cada campaña. Los pedidos que lleguen después del cierre pasan a la campaña siguiente con los precios de esa campaña.</w:t>
      </w:r>
    </w:p>
    <w:p>
      <w:r>
        <w:t>La asesora puede modificar su pedido hasta 3 horas antes del cierre. Los pedidos que lleguen después del cierre pasan a la campaña siguiente con los precios de esa campaña. El pedido mínimo por campaña es de 15 unidades; por debajo de ese mínimo se cobra el flete completo.</w:t>
      </w:r>
    </w:p>
    <w:p>
      <w:r>
        <w:t>Los pedidos se montan en el portal de asesoras hasta las 6:00 p. m. del día de cierre de cada campaña. La asesora puede modificar su pedido hasta 3 horas antes del cierre. El portal muestra el estado del pedido: recibido, en alistamiento, despachado y entregado. El pedido mínimo por campaña es de 15 unidades; por debajo de ese mínimo se cobra el flete completo.</w:t>
      </w:r>
    </w:p>
    <w:p>
      <w:r>
        <w:t>La asesora puede modificar su pedido hasta 3 horas antes del cierre. El pedido mínimo por campaña es de 15 unidades; por debajo de ese mínimo se cobra el flete completo. Los pedidos se montan en el portal de asesoras hasta las 6:00 p. m. del día de cierre de cada campaña. Los pedidos que lleguen después del cierre pasan a la campaña siguiente con los precios de esa campaña. El portal muestra el estado del pedido: recibido, en alistamiento, despachado y entregado.</w:t>
      </w:r>
    </w:p>
    <w:p>
      <w:r>
        <w:t>El portal muestra el estado del pedido: recibido, en alistamiento, despachado y entregado. El pedido mínimo por campaña es de 15 unidades; por debajo de ese mínimo se cobra el flete completo. Los pedidos que lleguen después del cierre pasan a la campaña siguiente con los precios de esa campaña. La asesora puede modificar su pedido hasta 3 horas antes del cierre.</w:t>
      </w:r>
    </w:p>
    <w:p>
      <w:r>
        <w:t>Esta disposición aplica a todas las asesoras activas. Mercadeo y Ventas revisan esta condición una vez al año. Vigente desde 2025.</w:t>
      </w:r>
    </w:p>
    <w:p>
      <w:pPr>
        <w:pStyle w:val="Heading2"/>
      </w:pPr>
      <w:r>
        <w:t>Sección 62. Premios y reconocimientos · lineamiento 7</w:t>
      </w:r>
    </w:p>
    <w:p>
      <w:r>
        <w:t>El plan de premios acumula puntos por ventas, puntualidad en el pago y cursos completados. Los premios se redimen en el portal y llegan con el siguiente pedido. Las asesoras con mejores resultados del año son invitadas al encuentro anual. Los puntos vencen a las 15 campañas de haberse ganado. Los reconocimientos de zona se entregan en la charla de lanzamiento.</w:t>
      </w:r>
    </w:p>
    <w:p>
      <w:r>
        <w:t>Los premios se redimen en el portal y llegan con el siguiente pedido. Los puntos vencen a las 15 campañas de haberse ganado. Las asesoras con mejores resultados del año son invitadas al encuentro anual. Los reconocimientos de zona se entregan en la charla de lanzamiento. El plan de premios acumula puntos por ventas, puntualidad en el pago y cursos completados.</w:t>
      </w:r>
    </w:p>
    <w:p>
      <w:r>
        <w:t>El plan de premios acumula puntos por ventas, puntualidad en el pago y cursos completados. Los reconocimientos de zona se entregan en la charla de lanzamiento. Los puntos vencen a las 15 campañas de haberse ganado. Las asesoras con mejores resultados del año son invitadas al encuentro anual.</w:t>
      </w:r>
    </w:p>
    <w:p>
      <w:r>
        <w:t>Los premios se redimen en el portal y llegan con el siguiente pedido. Los puntos vencen a las 15 campañas de haberse ganado. Los reconocimientos de zona se entregan en la charla de lanzamiento. Las asesoras con mejores resultados del año son invitadas al encuentro anual.</w:t>
      </w:r>
    </w:p>
    <w:p>
      <w:r>
        <w:t>Lo anterior aplica a las asesoras y las gerentes de zona. Los formatos están en el portal, sección Ayuda. Vigente desde 2024.</w:t>
      </w:r>
    </w:p>
    <w:p>
      <w:pPr>
        <w:pStyle w:val="Heading2"/>
      </w:pPr>
      <w:r>
        <w:t>Sección 63. Catálogo y precios · lineamiento 1</w:t>
      </w:r>
    </w:p>
    <w:p>
      <w:r>
        <w:t>Las ofertas de portada tienen unidades limitadas por asesora. Los precios sugeridos al público están impresos en el catálogo; la asesora puede dar descuentos de su ganancia. Los catálogos impresos se entregan con el pedido; la versión digital se comparte por enlace. Cada catálogo tiene vigencia de una campaña de 5 días y sus precios aplican solo a esa campaña. Los productos agotados se informan en el portal y no se cobran.</w:t>
      </w:r>
    </w:p>
    <w:p>
      <w:r>
        <w:t>Los productos agotados se informan en el portal y no se cobran. Los precios sugeridos al público están impresos en el catálogo; la asesora puede dar descuentos de su ganancia. Las ofertas de portada tienen unidades limitadas por asesora. Los catálogos impresos se entregan con el pedido; la versión digital se comparte por enlace.</w:t>
      </w:r>
    </w:p>
    <w:p>
      <w:r>
        <w:t>Los catálogos impresos se entregan con el pedido; la versión digital se comparte por enlace. Las ofertas de portada tienen unidades limitadas por asesora. Cada catálogo tiene vigencia de una campaña de 5 días y sus precios aplican solo a esa campaña.</w:t>
      </w:r>
    </w:p>
    <w:p>
      <w:r>
        <w:t>Las ofertas de portada tienen unidades limitadas por asesora. Los precios sugeridos al público están impresos en el catálogo; la asesora puede dar descuentos de su ganancia. Los productos agotados se informan en el portal y no se cobran. Cada catálogo tiene vigencia de una campaña de 5 días y sus precios aplican solo a esa campaña. Los catálogos impresos se entregan con el pedido; la versión digital se comparte por enlace.</w:t>
      </w:r>
    </w:p>
    <w:p>
      <w:r>
        <w:t>Lo anterior aplica a las asesoras y las gerentes de zona. Las dudas se resuelven con la gerente de zona. Vigente desde 2023.</w:t>
      </w:r>
    </w:p>
    <w:p>
      <w:pPr>
        <w:pStyle w:val="Heading2"/>
      </w:pPr>
      <w:r>
        <w:t>Sección 64. Plan de referidos de asesoras</w:t>
      </w:r>
    </w:p>
    <w:p>
      <w:r>
        <w:t>La asesora que traiga a una asesora nueva recibe un bono de $40.000 cuando la nueva pague su segundo pedido.</w:t>
      </w:r>
    </w:p>
    <w:p>
      <w:r>
        <w:t>El bono de referidos no cambia el porcentaje de ganancia de ningún pedido.</w:t>
      </w:r>
    </w:p>
    <w:p>
      <w:pPr>
        <w:pStyle w:val="Heading2"/>
      </w:pPr>
      <w:r>
        <w:t>Sección 65. Premios y reconocimientos · lineamiento 3</w:t>
      </w:r>
    </w:p>
    <w:p>
      <w:r>
        <w:t>Los puntos vencen a las 5 campañas de haberse ganado. El plan de premios acumula puntos por ventas, puntualidad en el pago y cursos completados. Las asesoras con mejores resultados del año son invitadas al encuentro anual. Los reconocimientos de zona se entregan en la charla de lanzamiento.</w:t>
      </w:r>
    </w:p>
    <w:p>
      <w:r>
        <w:t>El plan de premios acumula puntos por ventas, puntualidad en el pago y cursos completados. Los reconocimientos de zona se entregan en la charla de lanzamiento. Los premios se redimen en el portal y llegan con el siguiente pedido. Los puntos vencen a las 5 campañas de haberse ganado.</w:t>
      </w:r>
    </w:p>
    <w:p>
      <w:r>
        <w:t>Los premios se redimen en el portal y llegan con el siguiente pedido. Los reconocimientos de zona se entregan en la charla de lanzamiento. Las asesoras con mejores resultados del año son invitadas al encuentro anual. El plan de premios acumula puntos por ventas, puntualidad en el pago y cursos completados. Los puntos vencen a las 5 campañas de haberse ganado.</w:t>
      </w:r>
    </w:p>
    <w:p>
      <w:r>
        <w:t>El plan de premios acumula puntos por ventas, puntualidad en el pago y cursos completados. Las asesoras con mejores resultados del año son invitadas al encuentro anual. Los reconocimientos de zona se entregan en la charla de lanzamiento. Los puntos vencen a las 5 campañas de haberse ganado.</w:t>
      </w:r>
    </w:p>
    <w:p>
      <w:r>
        <w:t>Las asesoras con mejores resultados del año son invitadas al encuentro anual. Los puntos vencen a las 5 campañas de haberse ganado. Los reconocimientos de zona se entregan en la charla de lanzamiento. Los premios se redimen en el portal y llegan con el siguiente pedido. El plan de premios acumula puntos por ventas, puntualidad en el pago y cursos completados.</w:t>
      </w:r>
    </w:p>
    <w:p>
      <w:r>
        <w:t>Esta disposición aplica a las asesoras y las gerentes de zona. Los formatos están en el portal, sección Ayuda. Vigente desde 2023.</w:t>
      </w:r>
    </w:p>
    <w:p>
      <w:pPr>
        <w:pStyle w:val="Heading2"/>
      </w:pPr>
      <w:r>
        <w:t>Sección 66. Uso de marca y redes sociales · lineamiento 1</w:t>
      </w:r>
    </w:p>
    <w:p>
      <w:r>
        <w:t>Los datos de las clientas que recoja la asesora son suyos y no se comparten con terceros. La publicidad pagada en redes con el nombre de la marca requiere autorización de Mercadeo. No se permite crear páginas o perfiles con el nombre de la marca.</w:t>
      </w:r>
    </w:p>
    <w:p>
      <w:r>
        <w:t>No se permite crear páginas o perfiles con el nombre de la marca. Los datos de las clientas que recoja la asesora son suyos y no se comparten con terceros. Las piezas digitales oficiales se descargan del portal cada campaña.</w:t>
      </w:r>
    </w:p>
    <w:p>
      <w:r>
        <w:t>Los datos de las clientas que recoja la asesora son suyos y no se comparten con terceros. La asesora puede publicar fotos del catálogo en sus redes personales, sin modificar logotipos ni precios. La publicidad pagada en redes con el nombre de la marca requiere autorización de Mercadeo.</w:t>
      </w:r>
    </w:p>
    <w:p>
      <w:r>
        <w:t>La asesora puede publicar fotos del catálogo en sus redes personales, sin modificar logotipos ni precios. Los datos de las clientas que recoja la asesora son suyos y no se comparten con terceros. Las piezas digitales oficiales se descargan del portal cada campaña. No se permite crear páginas o perfiles con el nombre de la marca.</w:t>
      </w:r>
    </w:p>
    <w:p>
      <w:r>
        <w:t>La publicidad pagada en redes con el nombre de la marca requiere autorización de Mercadeo. Los datos de las clientas que recoja la asesora son suyos y no se comparten con terceros. La asesora puede publicar fotos del catálogo en sus redes personales, sin modificar logotipos ni precios.</w:t>
      </w:r>
    </w:p>
    <w:p>
      <w:r>
        <w:t>La norma rige para todas las asesoras activas. Mercadeo y Ventas revisan esta condición una vez al año. Vigente desde 2022.</w:t>
      </w:r>
    </w:p>
    <w:p>
      <w:pPr>
        <w:pStyle w:val="Heading2"/>
      </w:pPr>
      <w:r>
        <w:t>Sección 67. Uso de marca y redes sociales · lineamiento 5</w:t>
      </w:r>
    </w:p>
    <w:p>
      <w:r>
        <w:t>No se permite crear páginas o perfiles con el nombre de la marca. La publicidad pagada en redes con el nombre de la marca requiere autorización de Mercadeo. Los datos de las clientas que recoja la asesora son suyos y no se comparten con terceros.</w:t>
      </w:r>
    </w:p>
    <w:p>
      <w:r>
        <w:t>Las piezas digitales oficiales se descargan del portal cada campaña. Los datos de las clientas que recoja la asesora son suyos y no se comparten con terceros. No se permite crear páginas o perfiles con el nombre de la marca.</w:t>
      </w:r>
    </w:p>
    <w:p>
      <w:r>
        <w:t>Las piezas digitales oficiales se descargan del portal cada campaña. La publicidad pagada en redes con el nombre de la marca requiere autorización de Mercadeo. La asesora puede publicar fotos del catálogo en sus redes personales, sin modificar logotipos ni precios. No se permite crear páginas o perfiles con el nombre de la marca. Los datos de las clientas que recoja la asesora son suyos y no se comparten con terceros.</w:t>
      </w:r>
    </w:p>
    <w:p>
      <w:r>
        <w:t>Los datos de las clientas que recoja la asesora son suyos y no se comparten con terceros. No se permite crear páginas o perfiles con el nombre de la marca. La asesora puede publicar fotos del catálogo en sus redes personales, sin modificar logotipos ni precios.</w:t>
      </w:r>
    </w:p>
    <w:p>
      <w:r>
        <w:t>Este lineamiento cubre a las asesoras y las gerentes de zona. El portal de asesoras publica cualquier cambio. Vigente desde 2024.</w:t>
      </w:r>
    </w:p>
    <w:p>
      <w:pPr>
        <w:pStyle w:val="Heading2"/>
      </w:pPr>
      <w:r>
        <w:t>Sección 68. Cambios y devoluciones · lineamiento 7</w:t>
      </w:r>
    </w:p>
    <w:p>
      <w:r>
        <w:t>Las devoluciones se recogen en el siguiente despacho, sin costo para la asesora. La devolución de una talla se hace por la misma referencia en otra talla, sujeta a disponibilidad. Los cambios por defecto de fábrica se solicitan dentro de los 15 días siguientes a la entrega. Los productos de cuidado personal abiertos no tienen cambio, salvo defecto comprobado.</w:t>
      </w:r>
    </w:p>
    <w:p>
      <w:r>
        <w:t>Las devoluciones se recogen en el siguiente despacho, sin costo para la asesora. Los productos de cuidado personal abiertos no tienen cambio, salvo defecto comprobado. El valor de una devolución aprobada se abona a la cuenta de la asesora en la campaña siguiente. Los cambios por defecto de fábrica se solicitan dentro de los 15 días siguientes a la entrega. La devolución de una talla se hace por la misma referencia en otra talla, sujeta a disponibilidad.</w:t>
      </w:r>
    </w:p>
    <w:p>
      <w:r>
        <w:t>La devolución de una talla se hace por la misma referencia en otra talla, sujeta a disponibilidad. Los cambios por defecto de fábrica se solicitan dentro de los 15 días siguientes a la entrega. Las devoluciones se recogen en el siguiente despacho, sin costo para la asesora. Los productos de cuidado personal abiertos no tienen cambio, salvo defecto comprobado.</w:t>
      </w:r>
    </w:p>
    <w:p>
      <w:r>
        <w:t>Los cambios por defecto de fábrica se solicitan dentro de los 15 días siguientes a la entrega. La devolución de una talla se hace por la misma referencia en otra talla, sujeta a disponibilidad. Las devoluciones se recogen en el siguiente despacho, sin costo para la asesora. El valor de una devolución aprobada se abona a la cuenta de la asesora en la campaña siguiente.</w:t>
      </w:r>
    </w:p>
    <w:p>
      <w:r>
        <w:t>Esta disposición aplica a todas las zonas del país. Las dudas se resuelven con la gerente de zona. Vigente desde 2025.</w:t>
      </w:r>
    </w:p>
    <w:p>
      <w:pPr>
        <w:pStyle w:val="Heading2"/>
      </w:pPr>
      <w:r>
        <w:t>Sección 69. Capacitación de asesoras · lineamiento 3</w:t>
      </w:r>
    </w:p>
    <w:p>
      <w:r>
        <w:t>Cada campaña hay una charla virtual de lanzamiento con la gerente de zona. Los cursos de producto del portal suman puntos para el plan de premios. La gerente de zona acompaña a cada asesora nueva durante sus primeras 4 campañas. Las grabaciones de las charlas quedan disponibles en el portal durante la campaña. Las asesoras nuevas reciben una inducción de 10 horas sobre portal, productos y servicio.</w:t>
      </w:r>
    </w:p>
    <w:p>
      <w:r>
        <w:t>Cada campaña hay una charla virtual de lanzamiento con la gerente de zona. Las asesoras nuevas reciben una inducción de 10 horas sobre portal, productos y servicio. La gerente de zona acompaña a cada asesora nueva durante sus primeras 4 campañas. Las grabaciones de las charlas quedan disponibles en el portal durante la campaña.</w:t>
      </w:r>
    </w:p>
    <w:p>
      <w:r>
        <w:t>La gerente de zona acompaña a cada asesora nueva durante sus primeras 4 campañas. Las asesoras nuevas reciben una inducción de 10 horas sobre portal, productos y servicio. Las grabaciones de las charlas quedan disponibles en el portal durante la campaña. Los cursos de producto del portal suman puntos para el plan de premios. Cada campaña hay una charla virtual de lanzamiento con la gerente de zona.</w:t>
      </w:r>
    </w:p>
    <w:p>
      <w:r>
        <w:t>Las asesoras nuevas reciben una inducción de 10 horas sobre portal, productos y servicio. Los cursos de producto del portal suman puntos para el plan de premios. La gerente de zona acompaña a cada asesora nueva durante sus primeras 4 campañas.</w:t>
      </w:r>
    </w:p>
    <w:p>
      <w:r>
        <w:t>Las grabaciones de las charlas quedan disponibles en el portal durante la campaña. Cada campaña hay una charla virtual de lanzamiento con la gerente de zona. La gerente de zona acompaña a cada asesora nueva durante sus primeras 4 campañas.</w:t>
      </w:r>
    </w:p>
    <w:p>
      <w:r>
        <w:t>Las grabaciones de las charlas quedan disponibles en el portal durante la campaña. Cada campaña hay una charla virtual de lanzamiento con la gerente de zona. Los cursos de producto del portal suman puntos para el plan de premios. Las asesoras nuevas reciben una inducción de 10 horas sobre portal, productos y servicio.</w:t>
      </w:r>
    </w:p>
    <w:p>
      <w:r>
        <w:t>Lo anterior aplica a todas las zonas del país. El portal de asesoras publica cualquier cambio. Vigente desde 2022.</w:t>
      </w:r>
    </w:p>
    <w:p>
      <w:pPr>
        <w:pStyle w:val="Heading2"/>
      </w:pPr>
      <w:r>
        <w:t>Sección 70. Catálogo y precios · lineamiento 6</w:t>
      </w:r>
    </w:p>
    <w:p>
      <w:r>
        <w:t>Los precios sugeridos al público están impresos en el catálogo; la asesora puede dar descuentos de su ganancia. Las ofertas de portada tienen unidades limitadas por asesora. Cada catálogo tiene vigencia de una campaña de 10 días y sus precios aplican solo a esa campaña. Los catálogos impresos se entregan con el pedido; la versión digital se comparte por enlace.</w:t>
      </w:r>
    </w:p>
    <w:p>
      <w:r>
        <w:t>Las ofertas de portada tienen unidades limitadas por asesora. Cada catálogo tiene vigencia de una campaña de 10 días y sus precios aplican solo a esa campaña. Los precios sugeridos al público están impresos en el catálogo; la asesora puede dar descuentos de su ganancia.</w:t>
      </w:r>
    </w:p>
    <w:p>
      <w:r>
        <w:t>Las ofertas de portada tienen unidades limitadas por asesora. Los catálogos impresos se entregan con el pedido; la versión digital se comparte por enlace. Los productos agotados se informan en el portal y no se cobran. Los precios sugeridos al público están impresos en el catálogo; la asesora puede dar descuentos de su ganancia.</w:t>
      </w:r>
    </w:p>
    <w:p>
      <w:r>
        <w:t>Los precios sugeridos al público están impresos en el catálogo; la asesora puede dar descuentos de su ganancia. Los catálogos impresos se entregan con el pedido; la versión digital se comparte por enlace. Las ofertas de portada tienen unidades limitadas por asesora. Los productos agotados se informan en el portal y no se cobran. Cada catálogo tiene vigencia de una campaña de 10 días y sus precios aplican solo a esa campaña.</w:t>
      </w:r>
    </w:p>
    <w:p>
      <w:r>
        <w:t>Los productos agotados se informan en el portal y no se cobran. Cada catálogo tiene vigencia de una campaña de 10 días y sus precios aplican solo a esa campaña. Los precios sugeridos al público están impresos en el catálogo; la asesora puede dar descuentos de su ganancia. Las ofertas de portada tienen unidades limitadas por asesora.</w:t>
      </w:r>
    </w:p>
    <w:p>
      <w:r>
        <w:t>Esta disposición aplica a todas las zonas del país. Los formatos están en el portal, sección Ayuda. Vigente desde 2023.</w:t>
      </w:r>
    </w:p>
    <w:p>
      <w:pPr>
        <w:pStyle w:val="Heading2"/>
      </w:pPr>
      <w:r>
        <w:t>Sección 71. Uso de marca y redes sociales · lineamiento 2</w:t>
      </w:r>
    </w:p>
    <w:p>
      <w:r>
        <w:t>Los datos de las clientas que recoja la asesora son suyos y no se comparten con terceros. La asesora puede publicar fotos del catálogo en sus redes personales, sin modificar logotipos ni precios. Las piezas digitales oficiales se descargan del portal cada campaña. La publicidad pagada en redes con el nombre de la marca requiere autorización de Mercadeo. No se permite crear páginas o perfiles con el nombre de la marca.</w:t>
      </w:r>
    </w:p>
    <w:p>
      <w:r>
        <w:t>Los datos de las clientas que recoja la asesora son suyos y no se comparten con terceros. No se permite crear páginas o perfiles con el nombre de la marca. La asesora puede publicar fotos del catálogo en sus redes personales, sin modificar logotipos ni precios. Las piezas digitales oficiales se descargan del portal cada campaña. La publicidad pagada en redes con el nombre de la marca requiere autorización de Mercadeo.</w:t>
      </w:r>
    </w:p>
    <w:p>
      <w:r>
        <w:t>La publicidad pagada en redes con el nombre de la marca requiere autorización de Mercadeo. La asesora puede publicar fotos del catálogo en sus redes personales, sin modificar logotipos ni precios. Las piezas digitales oficiales se descargan del portal cada campaña. Los datos de las clientas que recoja la asesora son suyos y no se comparten con terceros. No se permite crear páginas o perfiles con el nombre de la marca.</w:t>
      </w:r>
    </w:p>
    <w:p>
      <w:r>
        <w:t>La asesora puede publicar fotos del catálogo en sus redes personales, sin modificar logotipos ni precios. Los datos de las clientas que recoja la asesora son suyos y no se comparten con terceros. Las piezas digitales oficiales se descargan del portal cada campaña.</w:t>
      </w:r>
    </w:p>
    <w:p>
      <w:r>
        <w:t>Las piezas digitales oficiales se descargan del portal cada campaña. No se permite crear páginas o perfiles con el nombre de la marca. La asesora puede publicar fotos del catálogo en sus redes personales, sin modificar logotipos ni precios. Los datos de las clientas que recoja la asesora son suyos y no se comparten con terceros. La publicidad pagada en redes con el nombre de la marca requiere autorización de Mercadeo.</w:t>
      </w:r>
    </w:p>
    <w:p>
      <w:r>
        <w:t>Las piezas digitales oficiales se descargan del portal cada campaña. Los datos de las clientas que recoja la asesora son suyos y no se comparten con terceros. La asesora puede publicar fotos del catálogo en sus redes personales, sin modificar logotipos ni precios. No se permite crear páginas o perfiles con el nombre de la marca. La publicidad pagada en redes con el nombre de la marca requiere autorización de Mercadeo.</w:t>
      </w:r>
    </w:p>
    <w:p>
      <w:r>
        <w:t>La norma rige para todas las asesoras activas. Las dudas se resuelven con la gerente de zona. Vigente desde 2024.</w:t>
      </w:r>
    </w:p>
    <w:p>
      <w:pPr>
        <w:pStyle w:val="Heading2"/>
      </w:pPr>
      <w:r>
        <w:t>Sección 72. Servicio a la asesora · lineamiento 4</w:t>
      </w:r>
    </w:p>
    <w:p>
      <w:r>
        <w:t>La línea de servicio atiende de lunes a sábado de 7:00 a. m. a 7:00 p. m. La gerente de zona es el primer contacto para temas de cupo y cartera. Las encuestas de satisfacción se envían al terminar cada campaña. Las solicitudes por el portal se responden en máximo 2 días hábiles. Las quejas sobre la entrega se reportan en las 8 horas siguientes a recibir la caja.</w:t>
      </w:r>
    </w:p>
    <w:p>
      <w:r>
        <w:t>La gerente de zona es el primer contacto para temas de cupo y cartera. La línea de servicio atiende de lunes a sábado de 7:00 a. m. a 7:00 p. m. Las solicitudes por el portal se responden en máximo 2 días hábiles.</w:t>
      </w:r>
    </w:p>
    <w:p>
      <w:r>
        <w:t>Las solicitudes por el portal se responden en máximo 2 días hábiles. Las encuestas de satisfacción se envían al terminar cada campaña. Las quejas sobre la entrega se reportan en las 8 horas siguientes a recibir la caja. La gerente de zona es el primer contacto para temas de cupo y cartera.</w:t>
      </w:r>
    </w:p>
    <w:p>
      <w:r>
        <w:t>Las solicitudes por el portal se responden en máximo 2 días hábiles. Las encuestas de satisfacción se envían al terminar cada campaña. La gerente de zona es el primer contacto para temas de cupo y cartera. La línea de servicio atiende de lunes a sábado de 7:00 a. m. a 7:00 p. m.</w:t>
      </w:r>
    </w:p>
    <w:p>
      <w:r>
        <w:t>La línea de servicio atiende de lunes a sábado de 7:00 a. m. a 7:00 p. m. La gerente de zona es el primer contacto para temas de cupo y cartera. Las encuestas de satisfacción se envían al terminar cada campaña.</w:t>
      </w:r>
    </w:p>
    <w:p>
      <w:r>
        <w:t>La norma rige para todas las asesoras activas. Los formatos están en el portal, sección Ayuda. Vigente desde 2025.</w:t>
      </w:r>
    </w:p>
    <w:p>
      <w:pPr>
        <w:pStyle w:val="Heading2"/>
      </w:pPr>
      <w:r>
        <w:t>Sección 73. Despachos y entregas · lineamiento 1</w:t>
      </w:r>
    </w:p>
    <w:p>
      <w:r>
        <w:t>Si la asesora no está en el momento de la entrega, la transportadora hace 4 intentos antes de devolver la caja. El flete es gratis para pedidos que superen el valor de referencia publicado en cada catálogo. La caja se revisa en presencia del transportador y cualquier novedad se anota en la guía. Las zonas rurales tienen un día adicional de entrega por cada 4 días de ruta.</w:t>
      </w:r>
    </w:p>
    <w:p>
      <w:r>
        <w:t>El flete es gratis para pedidos que superen el valor de referencia publicado en cada catálogo. Las zonas rurales tienen un día adicional de entrega por cada 4 días de ruta. Los despachos salen del centro de distribución en los 10 días hábiles siguientes al cierre. Si la asesora no está en el momento de la entrega, la transportadora hace 4 intentos antes de devolver la caja. La caja se revisa en presencia del transportador y cualquier novedad se anota en la guía.</w:t>
      </w:r>
    </w:p>
    <w:p>
      <w:r>
        <w:t>Los despachos salen del centro de distribución en los 10 días hábiles siguientes al cierre. Las zonas rurales tienen un día adicional de entrega por cada 4 días de ruta. La caja se revisa en presencia del transportador y cualquier novedad se anota en la guía. El flete es gratis para pedidos que superen el valor de referencia publicado en cada catálogo.</w:t>
      </w:r>
    </w:p>
    <w:p>
      <w:r>
        <w:t>Las zonas rurales tienen un día adicional de entrega por cada 4 días de ruta. El flete es gratis para pedidos que superen el valor de referencia publicado en cada catálogo. La caja se revisa en presencia del transportador y cualquier novedad se anota en la guía.</w:t>
      </w:r>
    </w:p>
    <w:p>
      <w:r>
        <w:t>Los despachos salen del centro de distribución en los 10 días hábiles siguientes al cierre. Si la asesora no está en el momento de la entrega, la transportadora hace 4 intentos antes de devolver la caja. Las zonas rurales tienen un día adicional de entrega por cada 4 días de ruta. El flete es gratis para pedidos que superen el valor de referencia publicado en cada catálogo. La caja se revisa en presencia del transportador y cualquier novedad se anota en la guía.</w:t>
      </w:r>
    </w:p>
    <w:p>
      <w:r>
        <w:t>Lo anterior aplica a todas las asesoras activas. Mercadeo y Ventas revisan esta condición una vez al año. Vigente desde 2023.</w:t>
      </w:r>
    </w:p>
    <w:p>
      <w:pPr>
        <w:pStyle w:val="Heading2"/>
      </w:pPr>
      <w:r>
        <w:t>Sección 74. Servicio a la asesora · lineamiento 7</w:t>
      </w:r>
    </w:p>
    <w:p>
      <w:r>
        <w:t>La línea de servicio atiende de lunes a sábado de 7:00 a. m. a 7:00 p. m. Las solicitudes por el portal se responden en máximo 2 días hábiles. Las encuestas de satisfacción se envían al terminar cada campaña. Las quejas sobre la entrega se reportan en las 3 horas siguientes a recibir la caja. La gerente de zona es el primer contacto para temas de cupo y cartera.</w:t>
      </w:r>
    </w:p>
    <w:p>
      <w:r>
        <w:t>La gerente de zona es el primer contacto para temas de cupo y cartera. Las solicitudes por el portal se responden en máximo 2 días hábiles. Las quejas sobre la entrega se reportan en las 3 horas siguientes a recibir la caja. La línea de servicio atiende de lunes a sábado de 7:00 a. m. a 7:00 p. m.</w:t>
      </w:r>
    </w:p>
    <w:p>
      <w:r>
        <w:t>La línea de servicio atiende de lunes a sábado de 7:00 a. m. a 7:00 p. m. Las solicitudes por el portal se responden en máximo 2 días hábiles. La gerente de zona es el primer contacto para temas de cupo y cartera. Las encuestas de satisfacción se envían al terminar cada campaña.</w:t>
      </w:r>
    </w:p>
    <w:p>
      <w:r>
        <w:t>La gerente de zona es el primer contacto para temas de cupo y cartera. Las encuestas de satisfacción se envían al terminar cada campaña. Las solicitudes por el portal se responden en máximo 2 días hábiles. La línea de servicio atiende de lunes a sábado de 7:00 a. m. a 7:00 p. m.</w:t>
      </w:r>
    </w:p>
    <w:p>
      <w:r>
        <w:t>La línea de servicio atiende de lunes a sábado de 7:00 a. m. a 7:00 p. m. Las quejas sobre la entrega se reportan en las 3 horas siguientes a recibir la caja. La gerente de zona es el primer contacto para temas de cupo y cartera.</w:t>
      </w:r>
    </w:p>
    <w:p>
      <w:r>
        <w:t>La norma rige para las asesoras nuevas y antiguas. Las dudas se resuelven con la gerente de zona. Vigente desde 2022.</w:t>
      </w:r>
    </w:p>
    <w:p>
      <w:pPr>
        <w:pStyle w:val="Heading2"/>
      </w:pPr>
      <w:r>
        <w:t>Sección 75. Cartera y pagos · lineamiento 8</w:t>
      </w:r>
    </w:p>
    <w:p>
      <w:r>
        <w:t>Los acuerdos de pago se solicitan a la línea de servicio antes del vencimiento. El cupo de crédito de cada asesora se revisa cada 2 campañas según su comportamiento de pago. Con saldo vencido de más de 2 campañas, el portal bloquea pedidos nuevos hasta ponerse al día. Los pagos se hacen en bancos, corresponsales o en el botón de pago del portal. La asesora paga su pedido dentro de los 8 días siguientes a la entrega.</w:t>
      </w:r>
    </w:p>
    <w:p>
      <w:r>
        <w:t>Con saldo vencido de más de 2 campañas, el portal bloquea pedidos nuevos hasta ponerse al día. El cupo de crédito de cada asesora se revisa cada 2 campañas según su comportamiento de pago. Los acuerdos de pago se solicitan a la línea de servicio antes del vencimiento.</w:t>
      </w:r>
    </w:p>
    <w:p>
      <w:r>
        <w:t>El cupo de crédito de cada asesora se revisa cada 2 campañas según su comportamiento de pago. Con saldo vencido de más de 2 campañas, el portal bloquea pedidos nuevos hasta ponerse al día. La asesora paga su pedido dentro de los 8 días siguientes a la entrega. Los pagos se hacen en bancos, corresponsales o en el botón de pago del portal. Los acuerdos de pago se solicitan a la línea de servicio antes del vencimiento.</w:t>
      </w:r>
    </w:p>
    <w:p>
      <w:r>
        <w:t>El cupo de crédito de cada asesora se revisa cada 2 campañas según su comportamiento de pago. Los pagos se hacen en bancos, corresponsales o en el botón de pago del portal. Los acuerdos de pago se solicitan a la línea de servicio antes del vencimiento.</w:t>
      </w:r>
    </w:p>
    <w:p>
      <w:r>
        <w:t>El cupo de crédito de cada asesora se revisa cada 2 campañas según su comportamiento de pago. Los pagos se hacen en bancos, corresponsales o en el botón de pago del portal. Los acuerdos de pago se solicitan a la línea de servicio antes del vencimiento. Con saldo vencido de más de 2 campañas, el portal bloquea pedidos nuevos hasta ponerse al día.</w:t>
      </w:r>
    </w:p>
    <w:p>
      <w:r>
        <w:t>Con saldo vencido de más de 2 campañas, el portal bloquea pedidos nuevos hasta ponerse al día. Los pagos se hacen en bancos, corresponsales o en el botón de pago del portal. Los acuerdos de pago se solicitan a la línea de servicio antes del vencimiento.</w:t>
      </w:r>
    </w:p>
    <w:p>
      <w:r>
        <w:t>Lo anterior aplica a las asesoras y las gerentes de zona. Los formatos están en el portal, sección Ayuda. Vigente desde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