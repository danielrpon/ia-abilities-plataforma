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Vacante (ficticia): Analista de datos de lealtad</w:t>
      </w:r>
    </w:p>
    <w:p>
      <w:r>
        <w:t>DATOS 100 % FICTICIOS para el programa IA-abilities. No corresponden a la Compañía ni a ninguna persona real.</w:t>
      </w:r>
    </w:p>
    <w:p>
      <w:r>
        <w:t>Requisitos: profesional en áreas cuantitativas; 3+ años en análisis de datos; SQL y una herramienta de visualización; deseable experiencia en programas de lealtad o CRM; inglés B2.</w:t>
      </w:r>
    </w:p>
    <w:p>
      <w:r>
        <w:t>Competencias: pensamiento analítico, comunicación de hallazgos, orientación al cliente.</w:t>
      </w:r>
    </w:p>
    <w:p>
      <w:pPr>
        <w:pStyle w:val="Heading2"/>
      </w:pPr>
      <w:r>
        <w:t>Hoja de vida (ficticia): Valentina Ocampo</w:t>
      </w:r>
    </w:p>
    <w:p>
      <w:r>
        <w:t>Profesional en Economía, 4 años como analista de datos en retail. SQL, Power BI, Python básico. Proyecto de segmentación de clientes que subió la recompra 8 %. Inglés B2.</w:t>
      </w:r>
    </w:p>
    <w:p>
      <w:pPr>
        <w:pStyle w:val="Heading2"/>
      </w:pPr>
      <w:r>
        <w:t>Hoja de vida (ficticia): Andrés Cardona</w:t>
      </w:r>
    </w:p>
    <w:p>
      <w:r>
        <w:t>Ingeniero industrial, 6 años en logística. Excel avanzado y Power BI. Sin experiencia en programas de lealtad. Lideró un equipo de 5 personas. Inglés B1.</w:t>
      </w:r>
    </w:p>
    <w:p>
      <w:pPr>
        <w:pStyle w:val="Heading2"/>
      </w:pPr>
      <w:r>
        <w:t>Hoja de vida (ficticia): Laura Restrepo Gil</w:t>
      </w:r>
    </w:p>
    <w:p>
      <w:r>
        <w:t>Estadística, 2 años en banca como analista de riesgo. R, SQL y modelos de propensión. Participó en el piloto de un programa de puntos. Inglés C1.</w:t>
      </w:r>
    </w:p>
    <w:p>
      <w:pPr>
        <w:pStyle w:val="Heading2"/>
      </w:pPr>
      <w:r>
        <w:t>Hoja de vida (ficticia): Camilo Zapata</w:t>
      </w:r>
    </w:p>
    <w:p>
      <w:r>
        <w:t>Tecnólogo en sistemas, 8 años de soporte técnico. Interés en datos; curso virtual de Power BI en curso. Inglés A2.</w:t>
      </w:r>
    </w:p>
    <w:p>
      <w:pPr>
        <w:pStyle w:val="Heading2"/>
      </w:pPr>
      <w:r>
        <w:t>Hoja de vida (ficticia): Mariana Duque</w:t>
      </w:r>
    </w:p>
    <w:p>
      <w:r>
        <w:t>Mercadóloga, 5 años en CRM y campañas de fidelización en una aerolínea. Manejo de Salesforce y Excel. Sin SQL. Inglés B2.</w:t>
      </w:r>
    </w:p>
    <w:p>
      <w:pPr>
        <w:pStyle w:val="Heading2"/>
      </w:pPr>
      <w:r>
        <w:t>Uso sugerido (nivel 02, mesa de selección)</w:t>
      </w:r>
    </w:p>
    <w:p>
      <w:r>
        <w:t>1) Matriz de preselección candidato × requisito con evidencia textual. 2) Loop: un rol evaluador y un rol revisor de sesgos (¿penalizó algo que no está en los requisitos?). 3) Correo de agradecimiento para los no preseleccionados. Discusión: qué NO se le debe pedir a la IA (edad, género, foto, colegio).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